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7811" w:rsidRDefault="00E460B7">
      <w:pPr>
        <w:spacing w:after="0"/>
        <w:jc w:val="center"/>
      </w:pPr>
      <w:r>
        <w:rPr>
          <w:b/>
          <w:sz w:val="28"/>
        </w:rPr>
        <w:t>ĐẠI HỌC QUỐC GIA THÀNH PHỐ HỒ CHÍ MINH</w:t>
      </w:r>
      <w:r>
        <w:br/>
      </w:r>
      <w:r>
        <w:rPr>
          <w:b/>
          <w:sz w:val="28"/>
        </w:rPr>
        <w:t>TRƯỜNG ĐẠI HỌC CÔNG NGHỆ THÔNG TIN</w:t>
      </w:r>
      <w:r>
        <w:br/>
      </w:r>
      <w:r>
        <w:br/>
      </w:r>
      <w:r>
        <w:rPr>
          <w:b/>
          <w:sz w:val="28"/>
        </w:rPr>
        <w:t>MÔN HỌC</w:t>
      </w:r>
      <w:r>
        <w:br/>
      </w:r>
      <w:r>
        <w:rPr>
          <w:b/>
          <w:sz w:val="28"/>
        </w:rPr>
        <w:t>HỆ THỐNG QUẢN TRỊ QUY TRÌNH NGHIỆP VỤ</w:t>
      </w:r>
      <w:r>
        <w:br/>
      </w:r>
      <w:r>
        <w:br/>
      </w:r>
      <w:r>
        <w:rPr>
          <w:b/>
          <w:color w:val="17365D"/>
          <w:sz w:val="34"/>
        </w:rPr>
        <w:t>BÁO CÁO ĐỒ ÁN</w:t>
      </w:r>
      <w:r>
        <w:br/>
      </w:r>
      <w:r>
        <w:rPr>
          <w:b/>
          <w:color w:val="17365D"/>
          <w:sz w:val="34"/>
        </w:rPr>
        <w:t>PHÂN TÍCH VÀ CẢI TIẾN QUY TRÌNH NGHIỆP VỤ</w:t>
      </w:r>
      <w:r>
        <w:br/>
      </w:r>
      <w:r>
        <w:rPr>
          <w:b/>
          <w:color w:val="C05000"/>
          <w:sz w:val="32"/>
        </w:rPr>
        <w:t>TẠI [TÊN DOANH NGHIỆP]</w:t>
      </w:r>
      <w:r>
        <w:br/>
      </w:r>
      <w:r>
        <w:br/>
      </w:r>
      <w:r>
        <w:rPr>
          <w:b/>
        </w:rPr>
        <w:t>Nhóm 96</w:t>
      </w:r>
      <w:r>
        <w:br/>
      </w:r>
      <w:r>
        <w:br/>
      </w:r>
      <w:r>
        <w:rPr>
          <w:b/>
        </w:rPr>
        <w:t>25210135 — Đỗ Kim Long</w:t>
      </w:r>
      <w:r>
        <w:br/>
      </w:r>
      <w:r>
        <w:rPr>
          <w:b/>
        </w:rPr>
        <w:t xml:space="preserve">25210236 — Lê Thị </w:t>
      </w:r>
      <w:r>
        <w:rPr>
          <w:b/>
        </w:rPr>
        <w:t>Bích Tuyền</w:t>
      </w:r>
      <w:r>
        <w:br/>
      </w:r>
      <w:r>
        <w:rPr>
          <w:b/>
        </w:rPr>
        <w:t>25210188 — Nguyễn Hoàng Tân</w:t>
      </w:r>
      <w:r>
        <w:br/>
      </w:r>
      <w:r>
        <w:rPr>
          <w:b/>
        </w:rPr>
        <w:t>25210208 — Nguyễn Ngọc Thanh Thùy</w:t>
      </w:r>
      <w:r>
        <w:br/>
      </w:r>
      <w:r>
        <w:br/>
      </w:r>
      <w:r>
        <w:rPr>
          <w:b/>
        </w:rPr>
        <w:t>Giảng viên: [HỌ VÀ TÊN GIẢNG VIÊN]</w:t>
      </w:r>
      <w:r>
        <w:br/>
      </w:r>
      <w:r>
        <w:br/>
      </w:r>
      <w:r>
        <w:rPr>
          <w:b/>
        </w:rPr>
        <w:t>TP. HỒ CHÍ MINH, 2026</w:t>
      </w:r>
    </w:p>
    <w:p w:rsidR="00677811" w:rsidRDefault="00E460B7">
      <w:r>
        <w:br w:type="page"/>
      </w:r>
    </w:p>
    <w:p w:rsidR="00677811" w:rsidRDefault="00E460B7">
      <w:pPr>
        <w:pStyle w:val="Heading1"/>
      </w:pPr>
      <w:bookmarkStart w:id="0" w:name="_Toc235817417"/>
      <w:r>
        <w:lastRenderedPageBreak/>
        <w:t>HƯ</w:t>
      </w:r>
      <w:r>
        <w:t>Ớ</w:t>
      </w:r>
      <w:r>
        <w:t>NG D</w:t>
      </w:r>
      <w:r>
        <w:t>Ẫ</w:t>
      </w:r>
      <w:r>
        <w:t>N S</w:t>
      </w:r>
      <w:r>
        <w:t>Ử</w:t>
      </w:r>
      <w:r>
        <w:t xml:space="preserve"> D</w:t>
      </w:r>
      <w:r>
        <w:t>Ụ</w:t>
      </w:r>
      <w:r>
        <w:t>NG SƯ</w:t>
      </w:r>
      <w:r>
        <w:t>Ờ</w:t>
      </w:r>
      <w:r>
        <w:t>N</w:t>
      </w:r>
      <w:bookmarkEnd w:id="0"/>
    </w:p>
    <w:p w:rsidR="00677811" w:rsidRDefault="00E460B7">
      <w:r>
        <w:t>Đây</w:t>
      </w:r>
      <w:r>
        <w:t xml:space="preserve"> là sườn làm việc, không phải một bài hoàn chỉnh để nộp nguyên trạng. Sườn chưa giả định công ty cụ thể nhưng đã bố trí đủ vị trí để đáp ứng rubric và bao quát vòng đời BPM từ khám phá đến giám sát. Nhóm nên chọn doanh nghiệp có quy trình thật, có người để</w:t>
      </w:r>
      <w:r>
        <w:t xml:space="preserve"> phỏng vấn và có dữ liệu tối thiểu về thời gian, chất lượng, chi phí.</w:t>
      </w:r>
    </w:p>
    <w:p w:rsidR="00677811" w:rsidRDefault="00E460B7">
      <w:r>
        <w:rPr>
          <w:b/>
        </w:rPr>
        <w:t>Một báo cáo mang dấu ấn của nhóm thường có bốn loại chi tiết</w:t>
      </w:r>
    </w:p>
    <w:p w:rsidR="00677811" w:rsidRDefault="00E460B7">
      <w:pPr>
        <w:pStyle w:val="ListBullet"/>
      </w:pPr>
      <w:r>
        <w:t>Nhóm tiếp cận doanh nghiệp bằng cách nào và vì sao được phép tìm hiểu quy trình.</w:t>
      </w:r>
    </w:p>
    <w:p w:rsidR="00677811" w:rsidRDefault="00E460B7">
      <w:pPr>
        <w:pStyle w:val="ListBullet"/>
      </w:pPr>
      <w:r>
        <w:t>Một hoặc hai quan sát cụ thể làm nhóm thay đ</w:t>
      </w:r>
      <w:r>
        <w:t>ổi nhận định ban đầu.</w:t>
      </w:r>
    </w:p>
    <w:p w:rsidR="00677811" w:rsidRDefault="00E460B7">
      <w:pPr>
        <w:pStyle w:val="ListBullet"/>
      </w:pPr>
      <w:r>
        <w:t>Những lựa chọn mà nhóm đã cân nhắc, tranh luận rồi mới thống nhất.</w:t>
      </w:r>
    </w:p>
    <w:p w:rsidR="00677811" w:rsidRDefault="00E460B7">
      <w:pPr>
        <w:pStyle w:val="ListBullet"/>
      </w:pPr>
      <w:r>
        <w:t>Dữ liệu gốc, biên bản, phiên bản BPMN và lịch sử commit khớp với nội dung được viết.</w:t>
      </w:r>
    </w:p>
    <w:p w:rsidR="00677811" w:rsidRDefault="00E460B7">
      <w:r>
        <w:t>Không nên cố tạo lỗi chính tả, viết câu vụng, thay từ đồng nghĩa hàng loạt hoặc bị</w:t>
      </w:r>
      <w:r>
        <w:t>a một cuộc phỏng vấn để văn bản trông “giống người”. Cách làm đó khiến báo cáo thiếu nhất quán và nhóm khó giải thích khi thuyết trình. Cách an toàn là viết từ sự kiện thật, giữ giọng văn thống nhất và chỉ giữ những câu mà cả nhóm có thể giải thích lại bằn</w:t>
      </w:r>
      <w:r>
        <w:t>g lời của mình.</w:t>
      </w:r>
    </w:p>
    <w:p w:rsidR="00677811" w:rsidRDefault="00E460B7">
      <w:r>
        <w:rPr>
          <w:b/>
        </w:rPr>
        <w:t>Quy ước biên tập</w:t>
      </w:r>
    </w:p>
    <w:p w:rsidR="00677811" w:rsidRDefault="00E460B7">
      <w:pPr>
        <w:pStyle w:val="ListBullet"/>
      </w:pPr>
      <w:r>
        <w:rPr>
          <w:rFonts w:ascii="Consolas" w:hAnsi="Consolas"/>
          <w:sz w:val="21"/>
        </w:rPr>
        <w:t>[NHÓM VIẾT: ...]</w:t>
      </w:r>
      <w:r>
        <w:t>: câu hỏi gợi mở; trả lời bằng dữ kiện thật rồi xóa nhãn.</w:t>
      </w:r>
    </w:p>
    <w:p w:rsidR="00677811" w:rsidRDefault="00E460B7">
      <w:pPr>
        <w:pStyle w:val="ListBullet"/>
      </w:pPr>
      <w:r>
        <w:rPr>
          <w:rFonts w:ascii="Consolas" w:hAnsi="Consolas"/>
          <w:sz w:val="21"/>
        </w:rPr>
        <w:t>[ĐIỀN: ...]</w:t>
      </w:r>
      <w:r>
        <w:t>: thông tin ngắn bắt buộc phải thay.</w:t>
      </w:r>
    </w:p>
    <w:p w:rsidR="00677811" w:rsidRDefault="00E460B7">
      <w:pPr>
        <w:pStyle w:val="ListBullet"/>
      </w:pPr>
      <w:r>
        <w:rPr>
          <w:rFonts w:ascii="Consolas" w:hAnsi="Consolas"/>
          <w:sz w:val="21"/>
        </w:rPr>
        <w:t>[CHÈN HÌNH: ...]</w:t>
      </w:r>
      <w:r>
        <w:t>: vị trí cần sơ đồ hoặc biểu đồ; nhãn hình đặt bên dưới.</w:t>
      </w:r>
    </w:p>
    <w:p w:rsidR="00677811" w:rsidRDefault="00E460B7">
      <w:pPr>
        <w:pStyle w:val="ListBullet"/>
      </w:pPr>
      <w:r>
        <w:rPr>
          <w:rFonts w:ascii="Consolas" w:hAnsi="Consolas"/>
          <w:sz w:val="21"/>
        </w:rPr>
        <w:t>[MINH CHỨNG: ...]</w:t>
      </w:r>
      <w:r>
        <w:t>: tài liệu,</w:t>
      </w:r>
      <w:r>
        <w:t xml:space="preserve"> ảnh, biên bản, dữ liệu hoặc đường dẫn cần lưu.</w:t>
      </w:r>
    </w:p>
    <w:p w:rsidR="00677811" w:rsidRDefault="00E460B7">
      <w:pPr>
        <w:pStyle w:val="ListBullet"/>
      </w:pPr>
      <w:r>
        <w:rPr>
          <w:rFonts w:ascii="Consolas" w:hAnsi="Consolas"/>
          <w:sz w:val="21"/>
        </w:rPr>
        <w:t>[XÓA TRƯỚC KHI NỘP]</w:t>
      </w:r>
      <w:r>
        <w:t>: ghi chú nội bộ cho nhóm.</w:t>
      </w:r>
    </w:p>
    <w:p w:rsidR="00677811" w:rsidRDefault="00E460B7">
      <w:pPr>
        <w:pStyle w:val="ListBullet"/>
      </w:pPr>
      <w:r>
        <w:t>Không bịa dữ liệu. Nếu phải dùng giả định, ghi rõ giả định, cơ sở và ảnh hưởng của nó.</w:t>
      </w:r>
    </w:p>
    <w:p w:rsidR="00677811" w:rsidRDefault="00E460B7">
      <w:pPr>
        <w:pStyle w:val="ListBullet"/>
      </w:pPr>
      <w:r>
        <w:t>Mỗi phát hiện quan trọng phải truy ngược được về ít nhất một minh chứng.</w:t>
      </w:r>
    </w:p>
    <w:p w:rsidR="00677811" w:rsidRDefault="00E460B7">
      <w:pPr>
        <w:pStyle w:val="ListBullet"/>
      </w:pPr>
      <w:r>
        <w:lastRenderedPageBreak/>
        <w:t>Nê</w:t>
      </w:r>
      <w:r>
        <w:t>n dùng cùng hai quy trình ưu tiên xuyên suốt mô hình AS-IS, phân tích định tính, phân tích định lượng, thiết kế TO-BE và giám sát để báo cáo liền mạch.</w:t>
      </w:r>
    </w:p>
    <w:p w:rsidR="00677811" w:rsidRDefault="00E460B7">
      <w:r>
        <w:rPr>
          <w:b/>
        </w:rPr>
        <w:t>Thứ tự làm khuyến nghị</w:t>
      </w:r>
    </w:p>
    <w:p w:rsidR="00677811" w:rsidRDefault="00E460B7">
      <w:pPr>
        <w:pStyle w:val="ListNumber"/>
      </w:pPr>
      <w:r>
        <w:t>Chọn doanh nghiệp và chốt phạm vi.</w:t>
      </w:r>
    </w:p>
    <w:p w:rsidR="00677811" w:rsidRDefault="00E460B7">
      <w:pPr>
        <w:pStyle w:val="ListNumber"/>
      </w:pPr>
      <w:r>
        <w:t>Thu thập bằng chứng, phỏng vấn và xác thực quy</w:t>
      </w:r>
      <w:r>
        <w:t xml:space="preserve"> trình hiện tại.</w:t>
      </w:r>
    </w:p>
    <w:p w:rsidR="00677811" w:rsidRDefault="00E460B7">
      <w:pPr>
        <w:pStyle w:val="ListNumber"/>
      </w:pPr>
      <w:r>
        <w:t>Lập danh mục tối thiểu 10 quy trình và kiến trúc quy trình.</w:t>
      </w:r>
    </w:p>
    <w:p w:rsidR="00677811" w:rsidRDefault="00E460B7">
      <w:pPr>
        <w:pStyle w:val="ListNumber"/>
      </w:pPr>
      <w:r>
        <w:t>Chọn 6 quy trình để mô hình hóa BPMN: 2 quản lý, 2 cốt lõi, 2 hỗ trợ.</w:t>
      </w:r>
    </w:p>
    <w:p w:rsidR="00677811" w:rsidRDefault="00E460B7">
      <w:pPr>
        <w:pStyle w:val="ListNumber"/>
      </w:pPr>
      <w:r>
        <w:t>Chọn 2 trong 6 quy trình để phân tích sâu cả định tính và định lượng.</w:t>
      </w:r>
    </w:p>
    <w:p w:rsidR="00677811" w:rsidRDefault="00E460B7">
      <w:pPr>
        <w:pStyle w:val="ListNumber"/>
      </w:pPr>
      <w:r>
        <w:t>Đề xuất mô hình TO-BE, kế hoạch triển k</w:t>
      </w:r>
      <w:r>
        <w:t>hai và hệ thống chỉ số giám sát.</w:t>
      </w:r>
    </w:p>
    <w:p w:rsidR="00677811" w:rsidRDefault="00E460B7">
      <w:pPr>
        <w:pStyle w:val="ListNumber"/>
      </w:pPr>
      <w:r>
        <w:t>Hoàn thiện Word, slide, tài liệu tham khảo và lịch sử GitHub.</w:t>
      </w:r>
    </w:p>
    <w:p w:rsidR="00677811" w:rsidRDefault="00E460B7">
      <w:r>
        <w:rPr>
          <w:b/>
        </w:rPr>
        <w:t>Quy trình biên tập một đoạn</w:t>
      </w:r>
    </w:p>
    <w:p w:rsidR="00677811" w:rsidRDefault="00E460B7">
      <w:pPr>
        <w:pStyle w:val="ListNumber"/>
      </w:pPr>
      <w:r>
        <w:t>Một thành viên viết bản nháp từ dữ liệu hoặc trải nghiệm mình trực tiếp thu thập.</w:t>
      </w:r>
    </w:p>
    <w:p w:rsidR="00677811" w:rsidRDefault="00E460B7">
      <w:pPr>
        <w:pStyle w:val="ListNumber"/>
      </w:pPr>
      <w:r>
        <w:t>Thành viên thứ hai kiểm tra xem câu nào là dữ kiện,</w:t>
      </w:r>
      <w:r>
        <w:t xml:space="preserve"> câu nào là suy luận.</w:t>
      </w:r>
    </w:p>
    <w:p w:rsidR="00677811" w:rsidRDefault="00E460B7">
      <w:pPr>
        <w:pStyle w:val="ListNumber"/>
      </w:pPr>
      <w:r>
        <w:t>Gắn mã minh chứng cho số liệu và phát hiện quan trọng.</w:t>
      </w:r>
    </w:p>
    <w:p w:rsidR="00677811" w:rsidRDefault="00E460B7">
      <w:pPr>
        <w:pStyle w:val="ListNumber"/>
      </w:pPr>
      <w:r>
        <w:t>Đọc thành tiếng; bỏ những câu dài hoặc thuật ngữ mà nhóm không dùng khi trình bày.</w:t>
      </w:r>
    </w:p>
    <w:p w:rsidR="00677811" w:rsidRDefault="00E460B7">
      <w:pPr>
        <w:pStyle w:val="ListNumber"/>
      </w:pPr>
      <w:r>
        <w:t>Ghi quyết định chỉnh sửa quan trọng vào nhật ký ở Phụ lục G.</w:t>
      </w:r>
    </w:p>
    <w:p w:rsidR="00677811" w:rsidRDefault="00E460B7">
      <w:pPr>
        <w:pStyle w:val="Heading1"/>
      </w:pPr>
      <w:bookmarkStart w:id="1" w:name="_Toc235817418"/>
      <w:r>
        <w:lastRenderedPageBreak/>
        <w:t>MA TR</w:t>
      </w:r>
      <w:r>
        <w:t>Ậ</w:t>
      </w:r>
      <w:r>
        <w:t>N BÁM SÁT RUBRIC</w:t>
      </w:r>
      <w:bookmarkEnd w:id="1"/>
    </w:p>
    <w:p w:rsidR="00677811" w:rsidRDefault="00E460B7">
      <w:pPr>
        <w:pStyle w:val="BangCaption"/>
      </w:pPr>
      <w:bookmarkStart w:id="2" w:name="_Toc235817528"/>
      <w:r>
        <w:t>Bảng 0.1. Ma trận yêu cầu và vị trí minh chứng trong báo cáo</w:t>
      </w:r>
      <w:bookmarkEnd w:id="2"/>
    </w:p>
    <w:tbl>
      <w:tblPr>
        <w:tblStyle w:val="TableGrid"/>
        <w:tblW w:w="0" w:type="auto"/>
        <w:jc w:val="center"/>
        <w:tblLook w:val="04A0" w:firstRow="1" w:lastRow="0" w:firstColumn="1" w:lastColumn="0" w:noHBand="0" w:noVBand="1"/>
      </w:tblPr>
      <w:tblGrid>
        <w:gridCol w:w="1465"/>
        <w:gridCol w:w="1465"/>
        <w:gridCol w:w="160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Nhóm tiêu chí</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Yêu cầu cốt lõi</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Đầu ra cần có</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Vị trí trong sườn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Mức ưu tiên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Trạng thái</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 xml:space="preserve">1. Nhận diện </w:t>
            </w:r>
            <w:r>
              <w:rPr>
                <w:sz w:val="20"/>
              </w:rPr>
              <w:t>quy trình</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Tối thiểu 10 quy trình; ít nhất 3 quản lý, 3 cốt lõi, 3 hỗ trợ</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Danh mục quy trình; hồ sơ từng quy trình; kiến trúc quy trình</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Chương 2</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Bắt buộc</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1. Nhận diện quy trình</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Mỗi quy trình có tác nhân, mô tả bước bằng lời, khách hàng, các kết quả có th</w:t>
            </w:r>
            <w:r>
              <w:rPr>
                <w:sz w:val="20"/>
              </w:rPr>
              <w:t>ể xảy ra</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Bảng danh mục và phiếu mô tả quy trình</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2.2–2.3</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Bắt buộc</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2. Mô hình hóa</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2 quy trình quản lý, 2 cốt lõi, 2 hỗ trợ trong Word</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6 mô hình BPMN AS-IS</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Chương 4</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Bắt buộc</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2. Mô hình hóa</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 xml:space="preserve">Slide trình bày 1 quy trình mỗi nhóm; mô hình đủ phức tạp, có </w:t>
            </w:r>
            <w:r>
              <w:rPr>
                <w:sz w:val="20"/>
              </w:rPr>
              <w:t>split và join, đúng ký hiệu</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3 mô hình chọn lọc trên slide; checklist BPMN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4.2–4.5</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Bắt buộc</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3. Phương pháp</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Dựa trên bằng chứng; có tài liệu hiện trạng, sơ đồ tổ chức, sổ tay, biểu mẫu nếu có</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Danh mục và bản sao minh chứng</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Chương 3; Phụ lục A</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Bắt buộc</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3. Phương pháp</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Phỏng vấn đủ 10 câu định tính và 10 câu định lượng; mỗi nhóm gồm 5 câu có cấu trúc và 5 câu không cấu trúc</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Bộ 20 câu hỏi; biên bản hoặc ghi âm có đồng thuận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3.4; Phụ lục B</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Bắt buộc</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3. Phương pháp</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Nếu dùng workshop, có biểu mẫu cuộc họp và</w:t>
            </w:r>
            <w:r>
              <w:rPr>
                <w:sz w:val="20"/>
              </w:rPr>
              <w:t xml:space="preserve"> kịch bản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Kịch bản, biên bản, người tham dự, kết quả xác nhận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3.5; Phụ lục C</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Khi áp dụng</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lastRenderedPageBreak/>
              <w:t>4. Phân tích</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Phân tích định tính cho 2 quy trình</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Bảng VA/BVA/NVA; Move/Hold/Over-do; bên liên quan; 1 mô hình nguyên nhân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Chương 5</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Bắt buộc</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4. Phân tích</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 xml:space="preserve">Phân </w:t>
            </w:r>
            <w:r>
              <w:rPr>
                <w:sz w:val="20"/>
              </w:rPr>
              <w:t>tích định lượng cho 2 quy trình</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Bảng và phép tính thời gian, chất lượng, chi phí; đề xuất khắc phục</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Chương 5</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Bắt buộc</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5. Trình bày</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Word đúng chính tả, font, màu, bullet; đủ mục lục trang, hình, bảng; tài liệu tham khảo; nhãn đúng vị trí</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 xml:space="preserve">Báo cáo Word </w:t>
            </w:r>
            <w:r>
              <w:rPr>
                <w:sz w:val="20"/>
              </w:rPr>
              <w:t>hoàn chỉnh</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Toàn báo cáo</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Bắt buộc</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5. Trình bày</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Slide rõ ràng, đúng thời lượng; bật camera khi báo cáo theo yêu cầu</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Slide và kịch bản thuyết trình</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Hồ sơ nộp</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Bắt buộc</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5. Trình bày</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GitHub có lịch sử làm việc</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Commit có nội dung, phân bố đều theo tiến độ</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Repository</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Bắt buộc</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r>
    </w:tbl>
    <w:p w:rsidR="00677811" w:rsidRDefault="00677811">
      <w:pPr>
        <w:spacing w:after="0"/>
      </w:pPr>
    </w:p>
    <w:p w:rsidR="00677811" w:rsidRDefault="00E460B7">
      <w:pPr>
        <w:pStyle w:val="Heading1"/>
      </w:pPr>
      <w:bookmarkStart w:id="3" w:name="_Toc235817419"/>
      <w:r>
        <w:lastRenderedPageBreak/>
        <w:t>M</w:t>
      </w:r>
      <w:r>
        <w:t>Ụ</w:t>
      </w:r>
      <w:r>
        <w:t>C L</w:t>
      </w:r>
      <w:r>
        <w:t>Ụ</w:t>
      </w:r>
      <w:r>
        <w:t>C</w:t>
      </w:r>
      <w:bookmarkEnd w:id="3"/>
    </w:p>
    <w:p w:rsidR="001E5844" w:rsidRDefault="00E460B7">
      <w:pPr>
        <w:pStyle w:val="TOC1"/>
        <w:tabs>
          <w:tab w:val="right" w:leader="dot" w:pos="8778"/>
        </w:tabs>
        <w:rPr>
          <w:noProof/>
        </w:rPr>
      </w:pPr>
      <w:r>
        <w:fldChar w:fldCharType="begin"/>
      </w:r>
      <w:r>
        <w:instrText>TOC \o "1-3" \h \z \u</w:instrText>
      </w:r>
      <w:r>
        <w:fldChar w:fldCharType="separate"/>
      </w:r>
      <w:hyperlink w:anchor="_Toc235817417" w:history="1">
        <w:r w:rsidR="001E5844" w:rsidRPr="000D30B8">
          <w:rPr>
            <w:rStyle w:val="Hyperlink"/>
            <w:rFonts w:eastAsiaTheme="majorEastAsia"/>
            <w:noProof/>
          </w:rPr>
          <w:t>HƯỚNG DẪN SỬ DỤNG SƯỜN</w:t>
        </w:r>
        <w:r w:rsidR="001E5844">
          <w:rPr>
            <w:noProof/>
            <w:webHidden/>
          </w:rPr>
          <w:tab/>
        </w:r>
        <w:r w:rsidR="001E5844">
          <w:rPr>
            <w:noProof/>
            <w:webHidden/>
          </w:rPr>
          <w:fldChar w:fldCharType="begin"/>
        </w:r>
        <w:r w:rsidR="001E5844">
          <w:rPr>
            <w:noProof/>
            <w:webHidden/>
          </w:rPr>
          <w:instrText xml:space="preserve"> PAGEREF _Toc235817417 \h </w:instrText>
        </w:r>
        <w:r w:rsidR="001E5844">
          <w:rPr>
            <w:noProof/>
            <w:webHidden/>
          </w:rPr>
        </w:r>
        <w:r w:rsidR="001E5844">
          <w:rPr>
            <w:noProof/>
            <w:webHidden/>
          </w:rPr>
          <w:fldChar w:fldCharType="separate"/>
        </w:r>
        <w:r w:rsidR="001E5844">
          <w:rPr>
            <w:noProof/>
            <w:webHidden/>
          </w:rPr>
          <w:t>2</w:t>
        </w:r>
        <w:r w:rsidR="001E5844">
          <w:rPr>
            <w:noProof/>
            <w:webHidden/>
          </w:rPr>
          <w:fldChar w:fldCharType="end"/>
        </w:r>
      </w:hyperlink>
    </w:p>
    <w:p w:rsidR="001E5844" w:rsidRDefault="001E5844">
      <w:pPr>
        <w:pStyle w:val="TOC1"/>
        <w:tabs>
          <w:tab w:val="right" w:leader="dot" w:pos="8778"/>
        </w:tabs>
        <w:rPr>
          <w:noProof/>
        </w:rPr>
      </w:pPr>
      <w:hyperlink w:anchor="_Toc235817418" w:history="1">
        <w:r w:rsidRPr="000D30B8">
          <w:rPr>
            <w:rStyle w:val="Hyperlink"/>
            <w:rFonts w:eastAsiaTheme="majorEastAsia"/>
            <w:noProof/>
          </w:rPr>
          <w:t>MA TRẬN BÁM SÁT RUBRIC</w:t>
        </w:r>
        <w:r>
          <w:rPr>
            <w:noProof/>
            <w:webHidden/>
          </w:rPr>
          <w:tab/>
        </w:r>
        <w:r>
          <w:rPr>
            <w:noProof/>
            <w:webHidden/>
          </w:rPr>
          <w:fldChar w:fldCharType="begin"/>
        </w:r>
        <w:r>
          <w:rPr>
            <w:noProof/>
            <w:webHidden/>
          </w:rPr>
          <w:instrText xml:space="preserve"> PAGEREF _Toc235817418 \h </w:instrText>
        </w:r>
        <w:r>
          <w:rPr>
            <w:noProof/>
            <w:webHidden/>
          </w:rPr>
        </w:r>
        <w:r>
          <w:rPr>
            <w:noProof/>
            <w:webHidden/>
          </w:rPr>
          <w:fldChar w:fldCharType="separate"/>
        </w:r>
        <w:r>
          <w:rPr>
            <w:noProof/>
            <w:webHidden/>
          </w:rPr>
          <w:t>4</w:t>
        </w:r>
        <w:r>
          <w:rPr>
            <w:noProof/>
            <w:webHidden/>
          </w:rPr>
          <w:fldChar w:fldCharType="end"/>
        </w:r>
      </w:hyperlink>
    </w:p>
    <w:p w:rsidR="001E5844" w:rsidRDefault="001E5844">
      <w:pPr>
        <w:pStyle w:val="TOC1"/>
        <w:tabs>
          <w:tab w:val="right" w:leader="dot" w:pos="8778"/>
        </w:tabs>
        <w:rPr>
          <w:noProof/>
        </w:rPr>
      </w:pPr>
      <w:hyperlink w:anchor="_Toc235817419" w:history="1">
        <w:r w:rsidRPr="000D30B8">
          <w:rPr>
            <w:rStyle w:val="Hyperlink"/>
            <w:rFonts w:eastAsiaTheme="majorEastAsia"/>
            <w:noProof/>
          </w:rPr>
          <w:t>MỤC LỤC</w:t>
        </w:r>
        <w:r>
          <w:rPr>
            <w:noProof/>
            <w:webHidden/>
          </w:rPr>
          <w:tab/>
        </w:r>
        <w:r>
          <w:rPr>
            <w:noProof/>
            <w:webHidden/>
          </w:rPr>
          <w:fldChar w:fldCharType="begin"/>
        </w:r>
        <w:r>
          <w:rPr>
            <w:noProof/>
            <w:webHidden/>
          </w:rPr>
          <w:instrText xml:space="preserve"> PAGEREF _Toc235817419 \h </w:instrText>
        </w:r>
        <w:r>
          <w:rPr>
            <w:noProof/>
            <w:webHidden/>
          </w:rPr>
        </w:r>
        <w:r>
          <w:rPr>
            <w:noProof/>
            <w:webHidden/>
          </w:rPr>
          <w:fldChar w:fldCharType="separate"/>
        </w:r>
        <w:r>
          <w:rPr>
            <w:noProof/>
            <w:webHidden/>
          </w:rPr>
          <w:t>6</w:t>
        </w:r>
        <w:r>
          <w:rPr>
            <w:noProof/>
            <w:webHidden/>
          </w:rPr>
          <w:fldChar w:fldCharType="end"/>
        </w:r>
      </w:hyperlink>
    </w:p>
    <w:p w:rsidR="001E5844" w:rsidRDefault="001E5844">
      <w:pPr>
        <w:pStyle w:val="TOC1"/>
        <w:tabs>
          <w:tab w:val="right" w:leader="dot" w:pos="8778"/>
        </w:tabs>
        <w:rPr>
          <w:noProof/>
        </w:rPr>
      </w:pPr>
      <w:hyperlink w:anchor="_Toc235817420" w:history="1">
        <w:r w:rsidRPr="000D30B8">
          <w:rPr>
            <w:rStyle w:val="Hyperlink"/>
            <w:rFonts w:eastAsiaTheme="majorEastAsia"/>
            <w:noProof/>
          </w:rPr>
          <w:t>DANH MỤC HÌNH</w:t>
        </w:r>
        <w:r>
          <w:rPr>
            <w:noProof/>
            <w:webHidden/>
          </w:rPr>
          <w:tab/>
        </w:r>
        <w:r>
          <w:rPr>
            <w:noProof/>
            <w:webHidden/>
          </w:rPr>
          <w:fldChar w:fldCharType="begin"/>
        </w:r>
        <w:r>
          <w:rPr>
            <w:noProof/>
            <w:webHidden/>
          </w:rPr>
          <w:instrText xml:space="preserve"> PAGEREF _Toc235817420 \h </w:instrText>
        </w:r>
        <w:r>
          <w:rPr>
            <w:noProof/>
            <w:webHidden/>
          </w:rPr>
        </w:r>
        <w:r>
          <w:rPr>
            <w:noProof/>
            <w:webHidden/>
          </w:rPr>
          <w:fldChar w:fldCharType="separate"/>
        </w:r>
        <w:r>
          <w:rPr>
            <w:noProof/>
            <w:webHidden/>
          </w:rPr>
          <w:t>11</w:t>
        </w:r>
        <w:r>
          <w:rPr>
            <w:noProof/>
            <w:webHidden/>
          </w:rPr>
          <w:fldChar w:fldCharType="end"/>
        </w:r>
      </w:hyperlink>
    </w:p>
    <w:p w:rsidR="001E5844" w:rsidRDefault="001E5844">
      <w:pPr>
        <w:pStyle w:val="TOC1"/>
        <w:tabs>
          <w:tab w:val="right" w:leader="dot" w:pos="8778"/>
        </w:tabs>
        <w:rPr>
          <w:noProof/>
        </w:rPr>
      </w:pPr>
      <w:hyperlink w:anchor="_Toc235817421" w:history="1">
        <w:r w:rsidRPr="000D30B8">
          <w:rPr>
            <w:rStyle w:val="Hyperlink"/>
            <w:rFonts w:eastAsiaTheme="majorEastAsia"/>
            <w:noProof/>
          </w:rPr>
          <w:t>DANH MỤC BẢNG</w:t>
        </w:r>
        <w:r>
          <w:rPr>
            <w:noProof/>
            <w:webHidden/>
          </w:rPr>
          <w:tab/>
        </w:r>
        <w:r>
          <w:rPr>
            <w:noProof/>
            <w:webHidden/>
          </w:rPr>
          <w:fldChar w:fldCharType="begin"/>
        </w:r>
        <w:r>
          <w:rPr>
            <w:noProof/>
            <w:webHidden/>
          </w:rPr>
          <w:instrText xml:space="preserve"> PAGEREF _Toc235817421 \h </w:instrText>
        </w:r>
        <w:r>
          <w:rPr>
            <w:noProof/>
            <w:webHidden/>
          </w:rPr>
        </w:r>
        <w:r>
          <w:rPr>
            <w:noProof/>
            <w:webHidden/>
          </w:rPr>
          <w:fldChar w:fldCharType="separate"/>
        </w:r>
        <w:r>
          <w:rPr>
            <w:noProof/>
            <w:webHidden/>
          </w:rPr>
          <w:t>12</w:t>
        </w:r>
        <w:r>
          <w:rPr>
            <w:noProof/>
            <w:webHidden/>
          </w:rPr>
          <w:fldChar w:fldCharType="end"/>
        </w:r>
      </w:hyperlink>
    </w:p>
    <w:p w:rsidR="001E5844" w:rsidRDefault="001E5844">
      <w:pPr>
        <w:pStyle w:val="TOC1"/>
        <w:tabs>
          <w:tab w:val="right" w:leader="dot" w:pos="8778"/>
        </w:tabs>
        <w:rPr>
          <w:noProof/>
        </w:rPr>
      </w:pPr>
      <w:hyperlink w:anchor="_Toc235817422" w:history="1">
        <w:r w:rsidRPr="000D30B8">
          <w:rPr>
            <w:rStyle w:val="Hyperlink"/>
            <w:rFonts w:eastAsiaTheme="majorEastAsia"/>
            <w:noProof/>
          </w:rPr>
          <w:t>DANH MỤC TỪ VIẾT TẮT</w:t>
        </w:r>
        <w:r>
          <w:rPr>
            <w:noProof/>
            <w:webHidden/>
          </w:rPr>
          <w:tab/>
        </w:r>
        <w:r>
          <w:rPr>
            <w:noProof/>
            <w:webHidden/>
          </w:rPr>
          <w:fldChar w:fldCharType="begin"/>
        </w:r>
        <w:r>
          <w:rPr>
            <w:noProof/>
            <w:webHidden/>
          </w:rPr>
          <w:instrText xml:space="preserve"> PAGEREF _Toc235817422 \h </w:instrText>
        </w:r>
        <w:r>
          <w:rPr>
            <w:noProof/>
            <w:webHidden/>
          </w:rPr>
        </w:r>
        <w:r>
          <w:rPr>
            <w:noProof/>
            <w:webHidden/>
          </w:rPr>
          <w:fldChar w:fldCharType="separate"/>
        </w:r>
        <w:r>
          <w:rPr>
            <w:noProof/>
            <w:webHidden/>
          </w:rPr>
          <w:t>13</w:t>
        </w:r>
        <w:r>
          <w:rPr>
            <w:noProof/>
            <w:webHidden/>
          </w:rPr>
          <w:fldChar w:fldCharType="end"/>
        </w:r>
      </w:hyperlink>
    </w:p>
    <w:p w:rsidR="001E5844" w:rsidRDefault="001E5844">
      <w:pPr>
        <w:pStyle w:val="TOC1"/>
        <w:tabs>
          <w:tab w:val="right" w:leader="dot" w:pos="8778"/>
        </w:tabs>
        <w:rPr>
          <w:noProof/>
        </w:rPr>
      </w:pPr>
      <w:hyperlink w:anchor="_Toc235817423" w:history="1">
        <w:r w:rsidRPr="000D30B8">
          <w:rPr>
            <w:rStyle w:val="Hyperlink"/>
            <w:rFonts w:eastAsiaTheme="majorEastAsia"/>
            <w:noProof/>
          </w:rPr>
          <w:t>TÓM TẮT</w:t>
        </w:r>
        <w:r>
          <w:rPr>
            <w:noProof/>
            <w:webHidden/>
          </w:rPr>
          <w:tab/>
        </w:r>
        <w:r>
          <w:rPr>
            <w:noProof/>
            <w:webHidden/>
          </w:rPr>
          <w:fldChar w:fldCharType="begin"/>
        </w:r>
        <w:r>
          <w:rPr>
            <w:noProof/>
            <w:webHidden/>
          </w:rPr>
          <w:instrText xml:space="preserve"> PAGEREF _Toc235817423 \h </w:instrText>
        </w:r>
        <w:r>
          <w:rPr>
            <w:noProof/>
            <w:webHidden/>
          </w:rPr>
        </w:r>
        <w:r>
          <w:rPr>
            <w:noProof/>
            <w:webHidden/>
          </w:rPr>
          <w:fldChar w:fldCharType="separate"/>
        </w:r>
        <w:r>
          <w:rPr>
            <w:noProof/>
            <w:webHidden/>
          </w:rPr>
          <w:t>1</w:t>
        </w:r>
        <w:r>
          <w:rPr>
            <w:noProof/>
            <w:webHidden/>
          </w:rPr>
          <w:fldChar w:fldCharType="end"/>
        </w:r>
      </w:hyperlink>
    </w:p>
    <w:p w:rsidR="001E5844" w:rsidRDefault="001E5844">
      <w:pPr>
        <w:pStyle w:val="TOC1"/>
        <w:tabs>
          <w:tab w:val="right" w:leader="dot" w:pos="8778"/>
        </w:tabs>
        <w:rPr>
          <w:noProof/>
        </w:rPr>
      </w:pPr>
      <w:hyperlink w:anchor="_Toc235817424" w:history="1">
        <w:r w:rsidRPr="000D30B8">
          <w:rPr>
            <w:rStyle w:val="Hyperlink"/>
            <w:rFonts w:eastAsiaTheme="majorEastAsia"/>
            <w:noProof/>
          </w:rPr>
          <w:t>MỞ ĐẦU</w:t>
        </w:r>
        <w:r>
          <w:rPr>
            <w:noProof/>
            <w:webHidden/>
          </w:rPr>
          <w:tab/>
        </w:r>
        <w:r>
          <w:rPr>
            <w:noProof/>
            <w:webHidden/>
          </w:rPr>
          <w:fldChar w:fldCharType="begin"/>
        </w:r>
        <w:r>
          <w:rPr>
            <w:noProof/>
            <w:webHidden/>
          </w:rPr>
          <w:instrText xml:space="preserve"> PAGEREF _Toc235817424 \h </w:instrText>
        </w:r>
        <w:r>
          <w:rPr>
            <w:noProof/>
            <w:webHidden/>
          </w:rPr>
        </w:r>
        <w:r>
          <w:rPr>
            <w:noProof/>
            <w:webHidden/>
          </w:rPr>
          <w:fldChar w:fldCharType="separate"/>
        </w:r>
        <w:r>
          <w:rPr>
            <w:noProof/>
            <w:webHidden/>
          </w:rPr>
          <w:t>2</w:t>
        </w:r>
        <w:r>
          <w:rPr>
            <w:noProof/>
            <w:webHidden/>
          </w:rPr>
          <w:fldChar w:fldCharType="end"/>
        </w:r>
      </w:hyperlink>
    </w:p>
    <w:p w:rsidR="001E5844" w:rsidRDefault="001E5844">
      <w:pPr>
        <w:pStyle w:val="TOC2"/>
        <w:tabs>
          <w:tab w:val="right" w:leader="dot" w:pos="8778"/>
        </w:tabs>
        <w:rPr>
          <w:noProof/>
        </w:rPr>
      </w:pPr>
      <w:hyperlink w:anchor="_Toc235817425" w:history="1">
        <w:r w:rsidRPr="000D30B8">
          <w:rPr>
            <w:rStyle w:val="Hyperlink"/>
            <w:rFonts w:eastAsiaTheme="majorEastAsia"/>
            <w:noProof/>
          </w:rPr>
          <w:t>1. Lý do chọn đề tài</w:t>
        </w:r>
        <w:r>
          <w:rPr>
            <w:noProof/>
            <w:webHidden/>
          </w:rPr>
          <w:tab/>
        </w:r>
        <w:r>
          <w:rPr>
            <w:noProof/>
            <w:webHidden/>
          </w:rPr>
          <w:fldChar w:fldCharType="begin"/>
        </w:r>
        <w:r>
          <w:rPr>
            <w:noProof/>
            <w:webHidden/>
          </w:rPr>
          <w:instrText xml:space="preserve"> PAGEREF _Toc235817425 \h </w:instrText>
        </w:r>
        <w:r>
          <w:rPr>
            <w:noProof/>
            <w:webHidden/>
          </w:rPr>
        </w:r>
        <w:r>
          <w:rPr>
            <w:noProof/>
            <w:webHidden/>
          </w:rPr>
          <w:fldChar w:fldCharType="separate"/>
        </w:r>
        <w:r>
          <w:rPr>
            <w:noProof/>
            <w:webHidden/>
          </w:rPr>
          <w:t>2</w:t>
        </w:r>
        <w:r>
          <w:rPr>
            <w:noProof/>
            <w:webHidden/>
          </w:rPr>
          <w:fldChar w:fldCharType="end"/>
        </w:r>
      </w:hyperlink>
    </w:p>
    <w:p w:rsidR="001E5844" w:rsidRDefault="001E5844">
      <w:pPr>
        <w:pStyle w:val="TOC2"/>
        <w:tabs>
          <w:tab w:val="right" w:leader="dot" w:pos="8778"/>
        </w:tabs>
        <w:rPr>
          <w:noProof/>
        </w:rPr>
      </w:pPr>
      <w:hyperlink w:anchor="_Toc235817426" w:history="1">
        <w:r w:rsidRPr="000D30B8">
          <w:rPr>
            <w:rStyle w:val="Hyperlink"/>
            <w:rFonts w:eastAsiaTheme="majorEastAsia"/>
            <w:noProof/>
          </w:rPr>
          <w:t>2. Mục tiêu</w:t>
        </w:r>
        <w:r>
          <w:rPr>
            <w:noProof/>
            <w:webHidden/>
          </w:rPr>
          <w:tab/>
        </w:r>
        <w:r>
          <w:rPr>
            <w:noProof/>
            <w:webHidden/>
          </w:rPr>
          <w:fldChar w:fldCharType="begin"/>
        </w:r>
        <w:r>
          <w:rPr>
            <w:noProof/>
            <w:webHidden/>
          </w:rPr>
          <w:instrText xml:space="preserve"> PAGEREF _Toc235817426 \h </w:instrText>
        </w:r>
        <w:r>
          <w:rPr>
            <w:noProof/>
            <w:webHidden/>
          </w:rPr>
        </w:r>
        <w:r>
          <w:rPr>
            <w:noProof/>
            <w:webHidden/>
          </w:rPr>
          <w:fldChar w:fldCharType="separate"/>
        </w:r>
        <w:r>
          <w:rPr>
            <w:noProof/>
            <w:webHidden/>
          </w:rPr>
          <w:t>2</w:t>
        </w:r>
        <w:r>
          <w:rPr>
            <w:noProof/>
            <w:webHidden/>
          </w:rPr>
          <w:fldChar w:fldCharType="end"/>
        </w:r>
      </w:hyperlink>
    </w:p>
    <w:p w:rsidR="001E5844" w:rsidRDefault="001E5844">
      <w:pPr>
        <w:pStyle w:val="TOC2"/>
        <w:tabs>
          <w:tab w:val="right" w:leader="dot" w:pos="8778"/>
        </w:tabs>
        <w:rPr>
          <w:noProof/>
        </w:rPr>
      </w:pPr>
      <w:hyperlink w:anchor="_Toc235817427" w:history="1">
        <w:r w:rsidRPr="000D30B8">
          <w:rPr>
            <w:rStyle w:val="Hyperlink"/>
            <w:rFonts w:eastAsiaTheme="majorEastAsia"/>
            <w:noProof/>
          </w:rPr>
          <w:t>3. Câu hỏi nghiên cứu</w:t>
        </w:r>
        <w:r>
          <w:rPr>
            <w:noProof/>
            <w:webHidden/>
          </w:rPr>
          <w:tab/>
        </w:r>
        <w:r>
          <w:rPr>
            <w:noProof/>
            <w:webHidden/>
          </w:rPr>
          <w:fldChar w:fldCharType="begin"/>
        </w:r>
        <w:r>
          <w:rPr>
            <w:noProof/>
            <w:webHidden/>
          </w:rPr>
          <w:instrText xml:space="preserve"> PAGEREF _Toc235817427 \h </w:instrText>
        </w:r>
        <w:r>
          <w:rPr>
            <w:noProof/>
            <w:webHidden/>
          </w:rPr>
        </w:r>
        <w:r>
          <w:rPr>
            <w:noProof/>
            <w:webHidden/>
          </w:rPr>
          <w:fldChar w:fldCharType="separate"/>
        </w:r>
        <w:r>
          <w:rPr>
            <w:noProof/>
            <w:webHidden/>
          </w:rPr>
          <w:t>2</w:t>
        </w:r>
        <w:r>
          <w:rPr>
            <w:noProof/>
            <w:webHidden/>
          </w:rPr>
          <w:fldChar w:fldCharType="end"/>
        </w:r>
      </w:hyperlink>
    </w:p>
    <w:p w:rsidR="001E5844" w:rsidRDefault="001E5844">
      <w:pPr>
        <w:pStyle w:val="TOC2"/>
        <w:tabs>
          <w:tab w:val="right" w:leader="dot" w:pos="8778"/>
        </w:tabs>
        <w:rPr>
          <w:noProof/>
        </w:rPr>
      </w:pPr>
      <w:hyperlink w:anchor="_Toc235817428" w:history="1">
        <w:r w:rsidRPr="000D30B8">
          <w:rPr>
            <w:rStyle w:val="Hyperlink"/>
            <w:rFonts w:eastAsiaTheme="majorEastAsia"/>
            <w:noProof/>
          </w:rPr>
          <w:t>4. Đối tượng và phạm vi</w:t>
        </w:r>
        <w:r>
          <w:rPr>
            <w:noProof/>
            <w:webHidden/>
          </w:rPr>
          <w:tab/>
        </w:r>
        <w:r>
          <w:rPr>
            <w:noProof/>
            <w:webHidden/>
          </w:rPr>
          <w:fldChar w:fldCharType="begin"/>
        </w:r>
        <w:r>
          <w:rPr>
            <w:noProof/>
            <w:webHidden/>
          </w:rPr>
          <w:instrText xml:space="preserve"> PAGEREF _Toc235817428 \h </w:instrText>
        </w:r>
        <w:r>
          <w:rPr>
            <w:noProof/>
            <w:webHidden/>
          </w:rPr>
        </w:r>
        <w:r>
          <w:rPr>
            <w:noProof/>
            <w:webHidden/>
          </w:rPr>
          <w:fldChar w:fldCharType="separate"/>
        </w:r>
        <w:r>
          <w:rPr>
            <w:noProof/>
            <w:webHidden/>
          </w:rPr>
          <w:t>3</w:t>
        </w:r>
        <w:r>
          <w:rPr>
            <w:noProof/>
            <w:webHidden/>
          </w:rPr>
          <w:fldChar w:fldCharType="end"/>
        </w:r>
      </w:hyperlink>
    </w:p>
    <w:p w:rsidR="001E5844" w:rsidRDefault="001E5844">
      <w:pPr>
        <w:pStyle w:val="TOC2"/>
        <w:tabs>
          <w:tab w:val="right" w:leader="dot" w:pos="8778"/>
        </w:tabs>
        <w:rPr>
          <w:noProof/>
        </w:rPr>
      </w:pPr>
      <w:hyperlink w:anchor="_Toc235817429" w:history="1">
        <w:r w:rsidRPr="000D30B8">
          <w:rPr>
            <w:rStyle w:val="Hyperlink"/>
            <w:rFonts w:eastAsiaTheme="majorEastAsia"/>
            <w:noProof/>
          </w:rPr>
          <w:t>5. Phương pháp và nguồn dữ liệu</w:t>
        </w:r>
        <w:r>
          <w:rPr>
            <w:noProof/>
            <w:webHidden/>
          </w:rPr>
          <w:tab/>
        </w:r>
        <w:r>
          <w:rPr>
            <w:noProof/>
            <w:webHidden/>
          </w:rPr>
          <w:fldChar w:fldCharType="begin"/>
        </w:r>
        <w:r>
          <w:rPr>
            <w:noProof/>
            <w:webHidden/>
          </w:rPr>
          <w:instrText xml:space="preserve"> PAGEREF _Toc235817429 \h </w:instrText>
        </w:r>
        <w:r>
          <w:rPr>
            <w:noProof/>
            <w:webHidden/>
          </w:rPr>
        </w:r>
        <w:r>
          <w:rPr>
            <w:noProof/>
            <w:webHidden/>
          </w:rPr>
          <w:fldChar w:fldCharType="separate"/>
        </w:r>
        <w:r>
          <w:rPr>
            <w:noProof/>
            <w:webHidden/>
          </w:rPr>
          <w:t>3</w:t>
        </w:r>
        <w:r>
          <w:rPr>
            <w:noProof/>
            <w:webHidden/>
          </w:rPr>
          <w:fldChar w:fldCharType="end"/>
        </w:r>
      </w:hyperlink>
    </w:p>
    <w:p w:rsidR="001E5844" w:rsidRDefault="001E5844">
      <w:pPr>
        <w:pStyle w:val="TOC2"/>
        <w:tabs>
          <w:tab w:val="right" w:leader="dot" w:pos="8778"/>
        </w:tabs>
        <w:rPr>
          <w:noProof/>
        </w:rPr>
      </w:pPr>
      <w:hyperlink w:anchor="_Toc235817430" w:history="1">
        <w:r w:rsidRPr="000D30B8">
          <w:rPr>
            <w:rStyle w:val="Hyperlink"/>
            <w:rFonts w:eastAsiaTheme="majorEastAsia"/>
            <w:noProof/>
          </w:rPr>
          <w:t>6. Cấu trúc báo cáo</w:t>
        </w:r>
        <w:r>
          <w:rPr>
            <w:noProof/>
            <w:webHidden/>
          </w:rPr>
          <w:tab/>
        </w:r>
        <w:r>
          <w:rPr>
            <w:noProof/>
            <w:webHidden/>
          </w:rPr>
          <w:fldChar w:fldCharType="begin"/>
        </w:r>
        <w:r>
          <w:rPr>
            <w:noProof/>
            <w:webHidden/>
          </w:rPr>
          <w:instrText xml:space="preserve"> PAGEREF _Toc235817430 \h </w:instrText>
        </w:r>
        <w:r>
          <w:rPr>
            <w:noProof/>
            <w:webHidden/>
          </w:rPr>
        </w:r>
        <w:r>
          <w:rPr>
            <w:noProof/>
            <w:webHidden/>
          </w:rPr>
          <w:fldChar w:fldCharType="separate"/>
        </w:r>
        <w:r>
          <w:rPr>
            <w:noProof/>
            <w:webHidden/>
          </w:rPr>
          <w:t>3</w:t>
        </w:r>
        <w:r>
          <w:rPr>
            <w:noProof/>
            <w:webHidden/>
          </w:rPr>
          <w:fldChar w:fldCharType="end"/>
        </w:r>
      </w:hyperlink>
    </w:p>
    <w:p w:rsidR="001E5844" w:rsidRDefault="001E5844">
      <w:pPr>
        <w:pStyle w:val="TOC1"/>
        <w:tabs>
          <w:tab w:val="right" w:leader="dot" w:pos="8778"/>
        </w:tabs>
        <w:rPr>
          <w:noProof/>
        </w:rPr>
      </w:pPr>
      <w:hyperlink w:anchor="_Toc235817431" w:history="1">
        <w:r w:rsidRPr="000D30B8">
          <w:rPr>
            <w:rStyle w:val="Hyperlink"/>
            <w:rFonts w:eastAsiaTheme="majorEastAsia"/>
            <w:noProof/>
          </w:rPr>
          <w:t>CHƯƠNG 1. TỔNG QUAN DOANH NGHIỆP VÀ ĐỒ ÁN</w:t>
        </w:r>
        <w:r>
          <w:rPr>
            <w:noProof/>
            <w:webHidden/>
          </w:rPr>
          <w:tab/>
        </w:r>
        <w:r>
          <w:rPr>
            <w:noProof/>
            <w:webHidden/>
          </w:rPr>
          <w:fldChar w:fldCharType="begin"/>
        </w:r>
        <w:r>
          <w:rPr>
            <w:noProof/>
            <w:webHidden/>
          </w:rPr>
          <w:instrText xml:space="preserve"> PAGEREF _Toc235817431 \h </w:instrText>
        </w:r>
        <w:r>
          <w:rPr>
            <w:noProof/>
            <w:webHidden/>
          </w:rPr>
        </w:r>
        <w:r>
          <w:rPr>
            <w:noProof/>
            <w:webHidden/>
          </w:rPr>
          <w:fldChar w:fldCharType="separate"/>
        </w:r>
        <w:r>
          <w:rPr>
            <w:noProof/>
            <w:webHidden/>
          </w:rPr>
          <w:t>4</w:t>
        </w:r>
        <w:r>
          <w:rPr>
            <w:noProof/>
            <w:webHidden/>
          </w:rPr>
          <w:fldChar w:fldCharType="end"/>
        </w:r>
      </w:hyperlink>
    </w:p>
    <w:p w:rsidR="001E5844" w:rsidRDefault="001E5844">
      <w:pPr>
        <w:pStyle w:val="TOC2"/>
        <w:tabs>
          <w:tab w:val="right" w:leader="dot" w:pos="8778"/>
        </w:tabs>
        <w:rPr>
          <w:noProof/>
        </w:rPr>
      </w:pPr>
      <w:hyperlink w:anchor="_Toc235817432" w:history="1">
        <w:r w:rsidRPr="000D30B8">
          <w:rPr>
            <w:rStyle w:val="Hyperlink"/>
            <w:rFonts w:eastAsiaTheme="majorEastAsia"/>
            <w:noProof/>
          </w:rPr>
          <w:t>1.1. Thông tin doanh nghiệp</w:t>
        </w:r>
        <w:r>
          <w:rPr>
            <w:noProof/>
            <w:webHidden/>
          </w:rPr>
          <w:tab/>
        </w:r>
        <w:r>
          <w:rPr>
            <w:noProof/>
            <w:webHidden/>
          </w:rPr>
          <w:fldChar w:fldCharType="begin"/>
        </w:r>
        <w:r>
          <w:rPr>
            <w:noProof/>
            <w:webHidden/>
          </w:rPr>
          <w:instrText xml:space="preserve"> PAGEREF _Toc235817432 \h </w:instrText>
        </w:r>
        <w:r>
          <w:rPr>
            <w:noProof/>
            <w:webHidden/>
          </w:rPr>
        </w:r>
        <w:r>
          <w:rPr>
            <w:noProof/>
            <w:webHidden/>
          </w:rPr>
          <w:fldChar w:fldCharType="separate"/>
        </w:r>
        <w:r>
          <w:rPr>
            <w:noProof/>
            <w:webHidden/>
          </w:rPr>
          <w:t>4</w:t>
        </w:r>
        <w:r>
          <w:rPr>
            <w:noProof/>
            <w:webHidden/>
          </w:rPr>
          <w:fldChar w:fldCharType="end"/>
        </w:r>
      </w:hyperlink>
    </w:p>
    <w:p w:rsidR="001E5844" w:rsidRDefault="001E5844">
      <w:pPr>
        <w:pStyle w:val="TOC2"/>
        <w:tabs>
          <w:tab w:val="right" w:leader="dot" w:pos="8778"/>
        </w:tabs>
        <w:rPr>
          <w:noProof/>
        </w:rPr>
      </w:pPr>
      <w:hyperlink w:anchor="_Toc235817433" w:history="1">
        <w:r w:rsidRPr="000D30B8">
          <w:rPr>
            <w:rStyle w:val="Hyperlink"/>
            <w:rFonts w:eastAsiaTheme="majorEastAsia"/>
            <w:noProof/>
          </w:rPr>
          <w:t>1.2. Tầm nhìn, mục tiêu và mô hình tạo giá trị</w:t>
        </w:r>
        <w:r>
          <w:rPr>
            <w:noProof/>
            <w:webHidden/>
          </w:rPr>
          <w:tab/>
        </w:r>
        <w:r>
          <w:rPr>
            <w:noProof/>
            <w:webHidden/>
          </w:rPr>
          <w:fldChar w:fldCharType="begin"/>
        </w:r>
        <w:r>
          <w:rPr>
            <w:noProof/>
            <w:webHidden/>
          </w:rPr>
          <w:instrText xml:space="preserve"> PAGEREF _Toc235817433 \h </w:instrText>
        </w:r>
        <w:r>
          <w:rPr>
            <w:noProof/>
            <w:webHidden/>
          </w:rPr>
        </w:r>
        <w:r>
          <w:rPr>
            <w:noProof/>
            <w:webHidden/>
          </w:rPr>
          <w:fldChar w:fldCharType="separate"/>
        </w:r>
        <w:r>
          <w:rPr>
            <w:noProof/>
            <w:webHidden/>
          </w:rPr>
          <w:t>4</w:t>
        </w:r>
        <w:r>
          <w:rPr>
            <w:noProof/>
            <w:webHidden/>
          </w:rPr>
          <w:fldChar w:fldCharType="end"/>
        </w:r>
      </w:hyperlink>
    </w:p>
    <w:p w:rsidR="001E5844" w:rsidRDefault="001E5844">
      <w:pPr>
        <w:pStyle w:val="TOC2"/>
        <w:tabs>
          <w:tab w:val="right" w:leader="dot" w:pos="8778"/>
        </w:tabs>
        <w:rPr>
          <w:noProof/>
        </w:rPr>
      </w:pPr>
      <w:hyperlink w:anchor="_Toc235817434" w:history="1">
        <w:r w:rsidRPr="000D30B8">
          <w:rPr>
            <w:rStyle w:val="Hyperlink"/>
            <w:rFonts w:eastAsiaTheme="majorEastAsia"/>
            <w:noProof/>
          </w:rPr>
          <w:t>1.3. Cơ cấu tổ chức</w:t>
        </w:r>
        <w:r>
          <w:rPr>
            <w:noProof/>
            <w:webHidden/>
          </w:rPr>
          <w:tab/>
        </w:r>
        <w:r>
          <w:rPr>
            <w:noProof/>
            <w:webHidden/>
          </w:rPr>
          <w:fldChar w:fldCharType="begin"/>
        </w:r>
        <w:r>
          <w:rPr>
            <w:noProof/>
            <w:webHidden/>
          </w:rPr>
          <w:instrText xml:space="preserve"> PAGEREF _Toc235817434 \h </w:instrText>
        </w:r>
        <w:r>
          <w:rPr>
            <w:noProof/>
            <w:webHidden/>
          </w:rPr>
        </w:r>
        <w:r>
          <w:rPr>
            <w:noProof/>
            <w:webHidden/>
          </w:rPr>
          <w:fldChar w:fldCharType="separate"/>
        </w:r>
        <w:r>
          <w:rPr>
            <w:noProof/>
            <w:webHidden/>
          </w:rPr>
          <w:t>4</w:t>
        </w:r>
        <w:r>
          <w:rPr>
            <w:noProof/>
            <w:webHidden/>
          </w:rPr>
          <w:fldChar w:fldCharType="end"/>
        </w:r>
      </w:hyperlink>
    </w:p>
    <w:p w:rsidR="001E5844" w:rsidRDefault="001E5844">
      <w:pPr>
        <w:pStyle w:val="TOC2"/>
        <w:tabs>
          <w:tab w:val="right" w:leader="dot" w:pos="8778"/>
        </w:tabs>
        <w:rPr>
          <w:noProof/>
        </w:rPr>
      </w:pPr>
      <w:hyperlink w:anchor="_Toc235817435" w:history="1">
        <w:r w:rsidRPr="000D30B8">
          <w:rPr>
            <w:rStyle w:val="Hyperlink"/>
            <w:rFonts w:eastAsiaTheme="majorEastAsia"/>
            <w:noProof/>
          </w:rPr>
          <w:t>1.4. Bối cảnh và vấn đề nghiệp vụ ban đầu</w:t>
        </w:r>
        <w:r>
          <w:rPr>
            <w:noProof/>
            <w:webHidden/>
          </w:rPr>
          <w:tab/>
        </w:r>
        <w:r>
          <w:rPr>
            <w:noProof/>
            <w:webHidden/>
          </w:rPr>
          <w:fldChar w:fldCharType="begin"/>
        </w:r>
        <w:r>
          <w:rPr>
            <w:noProof/>
            <w:webHidden/>
          </w:rPr>
          <w:instrText xml:space="preserve"> PAGEREF _Toc235817435 \h </w:instrText>
        </w:r>
        <w:r>
          <w:rPr>
            <w:noProof/>
            <w:webHidden/>
          </w:rPr>
        </w:r>
        <w:r>
          <w:rPr>
            <w:noProof/>
            <w:webHidden/>
          </w:rPr>
          <w:fldChar w:fldCharType="separate"/>
        </w:r>
        <w:r>
          <w:rPr>
            <w:noProof/>
            <w:webHidden/>
          </w:rPr>
          <w:t>5</w:t>
        </w:r>
        <w:r>
          <w:rPr>
            <w:noProof/>
            <w:webHidden/>
          </w:rPr>
          <w:fldChar w:fldCharType="end"/>
        </w:r>
      </w:hyperlink>
    </w:p>
    <w:p w:rsidR="001E5844" w:rsidRDefault="001E5844">
      <w:pPr>
        <w:pStyle w:val="TOC2"/>
        <w:tabs>
          <w:tab w:val="right" w:leader="dot" w:pos="8778"/>
        </w:tabs>
        <w:rPr>
          <w:noProof/>
        </w:rPr>
      </w:pPr>
      <w:hyperlink w:anchor="_Toc235817436" w:history="1">
        <w:r w:rsidRPr="000D30B8">
          <w:rPr>
            <w:rStyle w:val="Hyperlink"/>
            <w:rFonts w:eastAsiaTheme="majorEastAsia"/>
            <w:noProof/>
          </w:rPr>
          <w:t>1.5. Kế hoạch thực hiện và phân công</w:t>
        </w:r>
        <w:r>
          <w:rPr>
            <w:noProof/>
            <w:webHidden/>
          </w:rPr>
          <w:tab/>
        </w:r>
        <w:r>
          <w:rPr>
            <w:noProof/>
            <w:webHidden/>
          </w:rPr>
          <w:fldChar w:fldCharType="begin"/>
        </w:r>
        <w:r>
          <w:rPr>
            <w:noProof/>
            <w:webHidden/>
          </w:rPr>
          <w:instrText xml:space="preserve"> PAGEREF _Toc235817436 \h </w:instrText>
        </w:r>
        <w:r>
          <w:rPr>
            <w:noProof/>
            <w:webHidden/>
          </w:rPr>
        </w:r>
        <w:r>
          <w:rPr>
            <w:noProof/>
            <w:webHidden/>
          </w:rPr>
          <w:fldChar w:fldCharType="separate"/>
        </w:r>
        <w:r>
          <w:rPr>
            <w:noProof/>
            <w:webHidden/>
          </w:rPr>
          <w:t>5</w:t>
        </w:r>
        <w:r>
          <w:rPr>
            <w:noProof/>
            <w:webHidden/>
          </w:rPr>
          <w:fldChar w:fldCharType="end"/>
        </w:r>
      </w:hyperlink>
    </w:p>
    <w:p w:rsidR="001E5844" w:rsidRDefault="001E5844">
      <w:pPr>
        <w:pStyle w:val="TOC2"/>
        <w:tabs>
          <w:tab w:val="right" w:leader="dot" w:pos="8778"/>
        </w:tabs>
        <w:rPr>
          <w:noProof/>
        </w:rPr>
      </w:pPr>
      <w:hyperlink w:anchor="_Toc235817437" w:history="1">
        <w:r w:rsidRPr="000D30B8">
          <w:rPr>
            <w:rStyle w:val="Hyperlink"/>
            <w:rFonts w:eastAsiaTheme="majorEastAsia"/>
            <w:noProof/>
          </w:rPr>
          <w:t>1.6. Dấu vết quyết định và đóng góp của nhóm</w:t>
        </w:r>
        <w:r>
          <w:rPr>
            <w:noProof/>
            <w:webHidden/>
          </w:rPr>
          <w:tab/>
        </w:r>
        <w:r>
          <w:rPr>
            <w:noProof/>
            <w:webHidden/>
          </w:rPr>
          <w:fldChar w:fldCharType="begin"/>
        </w:r>
        <w:r>
          <w:rPr>
            <w:noProof/>
            <w:webHidden/>
          </w:rPr>
          <w:instrText xml:space="preserve"> PAGEREF _Toc235817437 \h </w:instrText>
        </w:r>
        <w:r>
          <w:rPr>
            <w:noProof/>
            <w:webHidden/>
          </w:rPr>
        </w:r>
        <w:r>
          <w:rPr>
            <w:noProof/>
            <w:webHidden/>
          </w:rPr>
          <w:fldChar w:fldCharType="separate"/>
        </w:r>
        <w:r>
          <w:rPr>
            <w:noProof/>
            <w:webHidden/>
          </w:rPr>
          <w:t>5</w:t>
        </w:r>
        <w:r>
          <w:rPr>
            <w:noProof/>
            <w:webHidden/>
          </w:rPr>
          <w:fldChar w:fldCharType="end"/>
        </w:r>
      </w:hyperlink>
    </w:p>
    <w:p w:rsidR="001E5844" w:rsidRDefault="001E5844">
      <w:pPr>
        <w:pStyle w:val="TOC1"/>
        <w:tabs>
          <w:tab w:val="right" w:leader="dot" w:pos="8778"/>
        </w:tabs>
        <w:rPr>
          <w:noProof/>
        </w:rPr>
      </w:pPr>
      <w:hyperlink w:anchor="_Toc235817438" w:history="1">
        <w:r w:rsidRPr="000D30B8">
          <w:rPr>
            <w:rStyle w:val="Hyperlink"/>
            <w:rFonts w:eastAsiaTheme="majorEastAsia"/>
            <w:noProof/>
          </w:rPr>
          <w:t>CHƯƠNG 2. NHẬN DIỆN VÀ KIẾN TRÚC QUY TRÌNH</w:t>
        </w:r>
        <w:r>
          <w:rPr>
            <w:noProof/>
            <w:webHidden/>
          </w:rPr>
          <w:tab/>
        </w:r>
        <w:r>
          <w:rPr>
            <w:noProof/>
            <w:webHidden/>
          </w:rPr>
          <w:fldChar w:fldCharType="begin"/>
        </w:r>
        <w:r>
          <w:rPr>
            <w:noProof/>
            <w:webHidden/>
          </w:rPr>
          <w:instrText xml:space="preserve"> PAGEREF _Toc235817438 \h </w:instrText>
        </w:r>
        <w:r>
          <w:rPr>
            <w:noProof/>
            <w:webHidden/>
          </w:rPr>
        </w:r>
        <w:r>
          <w:rPr>
            <w:noProof/>
            <w:webHidden/>
          </w:rPr>
          <w:fldChar w:fldCharType="separate"/>
        </w:r>
        <w:r>
          <w:rPr>
            <w:noProof/>
            <w:webHidden/>
          </w:rPr>
          <w:t>7</w:t>
        </w:r>
        <w:r>
          <w:rPr>
            <w:noProof/>
            <w:webHidden/>
          </w:rPr>
          <w:fldChar w:fldCharType="end"/>
        </w:r>
      </w:hyperlink>
    </w:p>
    <w:p w:rsidR="001E5844" w:rsidRDefault="001E5844">
      <w:pPr>
        <w:pStyle w:val="TOC2"/>
        <w:tabs>
          <w:tab w:val="right" w:leader="dot" w:pos="8778"/>
        </w:tabs>
        <w:rPr>
          <w:noProof/>
        </w:rPr>
      </w:pPr>
      <w:hyperlink w:anchor="_Toc235817439" w:history="1">
        <w:r w:rsidRPr="000D30B8">
          <w:rPr>
            <w:rStyle w:val="Hyperlink"/>
            <w:rFonts w:eastAsiaTheme="majorEastAsia"/>
            <w:noProof/>
          </w:rPr>
          <w:t>2.1. Nguyên tắc phân loại</w:t>
        </w:r>
        <w:r>
          <w:rPr>
            <w:noProof/>
            <w:webHidden/>
          </w:rPr>
          <w:tab/>
        </w:r>
        <w:r>
          <w:rPr>
            <w:noProof/>
            <w:webHidden/>
          </w:rPr>
          <w:fldChar w:fldCharType="begin"/>
        </w:r>
        <w:r>
          <w:rPr>
            <w:noProof/>
            <w:webHidden/>
          </w:rPr>
          <w:instrText xml:space="preserve"> PAGEREF _Toc235817439 \h </w:instrText>
        </w:r>
        <w:r>
          <w:rPr>
            <w:noProof/>
            <w:webHidden/>
          </w:rPr>
        </w:r>
        <w:r>
          <w:rPr>
            <w:noProof/>
            <w:webHidden/>
          </w:rPr>
          <w:fldChar w:fldCharType="separate"/>
        </w:r>
        <w:r>
          <w:rPr>
            <w:noProof/>
            <w:webHidden/>
          </w:rPr>
          <w:t>7</w:t>
        </w:r>
        <w:r>
          <w:rPr>
            <w:noProof/>
            <w:webHidden/>
          </w:rPr>
          <w:fldChar w:fldCharType="end"/>
        </w:r>
      </w:hyperlink>
    </w:p>
    <w:p w:rsidR="001E5844" w:rsidRDefault="001E5844">
      <w:pPr>
        <w:pStyle w:val="TOC2"/>
        <w:tabs>
          <w:tab w:val="right" w:leader="dot" w:pos="8778"/>
        </w:tabs>
        <w:rPr>
          <w:noProof/>
        </w:rPr>
      </w:pPr>
      <w:hyperlink w:anchor="_Toc235817440" w:history="1">
        <w:r w:rsidRPr="000D30B8">
          <w:rPr>
            <w:rStyle w:val="Hyperlink"/>
            <w:rFonts w:eastAsiaTheme="majorEastAsia"/>
            <w:noProof/>
          </w:rPr>
          <w:t>2.2. Danh mục tối thiểu 10 quy trình</w:t>
        </w:r>
        <w:r>
          <w:rPr>
            <w:noProof/>
            <w:webHidden/>
          </w:rPr>
          <w:tab/>
        </w:r>
        <w:r>
          <w:rPr>
            <w:noProof/>
            <w:webHidden/>
          </w:rPr>
          <w:fldChar w:fldCharType="begin"/>
        </w:r>
        <w:r>
          <w:rPr>
            <w:noProof/>
            <w:webHidden/>
          </w:rPr>
          <w:instrText xml:space="preserve"> PAGEREF _Toc235817440 \h </w:instrText>
        </w:r>
        <w:r>
          <w:rPr>
            <w:noProof/>
            <w:webHidden/>
          </w:rPr>
        </w:r>
        <w:r>
          <w:rPr>
            <w:noProof/>
            <w:webHidden/>
          </w:rPr>
          <w:fldChar w:fldCharType="separate"/>
        </w:r>
        <w:r>
          <w:rPr>
            <w:noProof/>
            <w:webHidden/>
          </w:rPr>
          <w:t>7</w:t>
        </w:r>
        <w:r>
          <w:rPr>
            <w:noProof/>
            <w:webHidden/>
          </w:rPr>
          <w:fldChar w:fldCharType="end"/>
        </w:r>
      </w:hyperlink>
    </w:p>
    <w:p w:rsidR="001E5844" w:rsidRDefault="001E5844">
      <w:pPr>
        <w:pStyle w:val="TOC2"/>
        <w:tabs>
          <w:tab w:val="right" w:leader="dot" w:pos="8778"/>
        </w:tabs>
        <w:rPr>
          <w:noProof/>
        </w:rPr>
      </w:pPr>
      <w:hyperlink w:anchor="_Toc235817441" w:history="1">
        <w:r w:rsidRPr="000D30B8">
          <w:rPr>
            <w:rStyle w:val="Hyperlink"/>
            <w:rFonts w:eastAsiaTheme="majorEastAsia"/>
            <w:noProof/>
          </w:rPr>
          <w:t>2.3. Hồ sơ mô tả từng quy trình</w:t>
        </w:r>
        <w:r>
          <w:rPr>
            <w:noProof/>
            <w:webHidden/>
          </w:rPr>
          <w:tab/>
        </w:r>
        <w:r>
          <w:rPr>
            <w:noProof/>
            <w:webHidden/>
          </w:rPr>
          <w:fldChar w:fldCharType="begin"/>
        </w:r>
        <w:r>
          <w:rPr>
            <w:noProof/>
            <w:webHidden/>
          </w:rPr>
          <w:instrText xml:space="preserve"> PAGEREF _Toc235817441 \h </w:instrText>
        </w:r>
        <w:r>
          <w:rPr>
            <w:noProof/>
            <w:webHidden/>
          </w:rPr>
        </w:r>
        <w:r>
          <w:rPr>
            <w:noProof/>
            <w:webHidden/>
          </w:rPr>
          <w:fldChar w:fldCharType="separate"/>
        </w:r>
        <w:r>
          <w:rPr>
            <w:noProof/>
            <w:webHidden/>
          </w:rPr>
          <w:t>8</w:t>
        </w:r>
        <w:r>
          <w:rPr>
            <w:noProof/>
            <w:webHidden/>
          </w:rPr>
          <w:fldChar w:fldCharType="end"/>
        </w:r>
      </w:hyperlink>
    </w:p>
    <w:p w:rsidR="001E5844" w:rsidRDefault="001E5844">
      <w:pPr>
        <w:pStyle w:val="TOC2"/>
        <w:tabs>
          <w:tab w:val="right" w:leader="dot" w:pos="8778"/>
        </w:tabs>
        <w:rPr>
          <w:noProof/>
        </w:rPr>
      </w:pPr>
      <w:hyperlink w:anchor="_Toc235817442" w:history="1">
        <w:r w:rsidRPr="000D30B8">
          <w:rPr>
            <w:rStyle w:val="Hyperlink"/>
            <w:rFonts w:eastAsiaTheme="majorEastAsia"/>
            <w:noProof/>
          </w:rPr>
          <w:t>2.4. Kiến trúc quy trình</w:t>
        </w:r>
        <w:r>
          <w:rPr>
            <w:noProof/>
            <w:webHidden/>
          </w:rPr>
          <w:tab/>
        </w:r>
        <w:r>
          <w:rPr>
            <w:noProof/>
            <w:webHidden/>
          </w:rPr>
          <w:fldChar w:fldCharType="begin"/>
        </w:r>
        <w:r>
          <w:rPr>
            <w:noProof/>
            <w:webHidden/>
          </w:rPr>
          <w:instrText xml:space="preserve"> PAGEREF _Toc235817442 \h </w:instrText>
        </w:r>
        <w:r>
          <w:rPr>
            <w:noProof/>
            <w:webHidden/>
          </w:rPr>
        </w:r>
        <w:r>
          <w:rPr>
            <w:noProof/>
            <w:webHidden/>
          </w:rPr>
          <w:fldChar w:fldCharType="separate"/>
        </w:r>
        <w:r>
          <w:rPr>
            <w:noProof/>
            <w:webHidden/>
          </w:rPr>
          <w:t>9</w:t>
        </w:r>
        <w:r>
          <w:rPr>
            <w:noProof/>
            <w:webHidden/>
          </w:rPr>
          <w:fldChar w:fldCharType="end"/>
        </w:r>
      </w:hyperlink>
    </w:p>
    <w:p w:rsidR="001E5844" w:rsidRDefault="001E5844">
      <w:pPr>
        <w:pStyle w:val="TOC2"/>
        <w:tabs>
          <w:tab w:val="right" w:leader="dot" w:pos="8778"/>
        </w:tabs>
        <w:rPr>
          <w:noProof/>
        </w:rPr>
      </w:pPr>
      <w:hyperlink w:anchor="_Toc235817443" w:history="1">
        <w:r w:rsidRPr="000D30B8">
          <w:rPr>
            <w:rStyle w:val="Hyperlink"/>
            <w:rFonts w:eastAsiaTheme="majorEastAsia"/>
            <w:noProof/>
          </w:rPr>
          <w:t>2.5. Quan hệ giữa các quy trình</w:t>
        </w:r>
        <w:r>
          <w:rPr>
            <w:noProof/>
            <w:webHidden/>
          </w:rPr>
          <w:tab/>
        </w:r>
        <w:r>
          <w:rPr>
            <w:noProof/>
            <w:webHidden/>
          </w:rPr>
          <w:fldChar w:fldCharType="begin"/>
        </w:r>
        <w:r>
          <w:rPr>
            <w:noProof/>
            <w:webHidden/>
          </w:rPr>
          <w:instrText xml:space="preserve"> PAGEREF _Toc235817443 \h </w:instrText>
        </w:r>
        <w:r>
          <w:rPr>
            <w:noProof/>
            <w:webHidden/>
          </w:rPr>
        </w:r>
        <w:r>
          <w:rPr>
            <w:noProof/>
            <w:webHidden/>
          </w:rPr>
          <w:fldChar w:fldCharType="separate"/>
        </w:r>
        <w:r>
          <w:rPr>
            <w:noProof/>
            <w:webHidden/>
          </w:rPr>
          <w:t>9</w:t>
        </w:r>
        <w:r>
          <w:rPr>
            <w:noProof/>
            <w:webHidden/>
          </w:rPr>
          <w:fldChar w:fldCharType="end"/>
        </w:r>
      </w:hyperlink>
    </w:p>
    <w:p w:rsidR="001E5844" w:rsidRDefault="001E5844">
      <w:pPr>
        <w:pStyle w:val="TOC2"/>
        <w:tabs>
          <w:tab w:val="right" w:leader="dot" w:pos="8778"/>
        </w:tabs>
        <w:rPr>
          <w:noProof/>
        </w:rPr>
      </w:pPr>
      <w:hyperlink w:anchor="_Toc235817444" w:history="1">
        <w:r w:rsidRPr="000D30B8">
          <w:rPr>
            <w:rStyle w:val="Hyperlink"/>
            <w:rFonts w:eastAsiaTheme="majorEastAsia"/>
            <w:noProof/>
          </w:rPr>
          <w:t>2.6. Chọn quy trình mô hình hóa và phân tích sâu</w:t>
        </w:r>
        <w:r>
          <w:rPr>
            <w:noProof/>
            <w:webHidden/>
          </w:rPr>
          <w:tab/>
        </w:r>
        <w:r>
          <w:rPr>
            <w:noProof/>
            <w:webHidden/>
          </w:rPr>
          <w:fldChar w:fldCharType="begin"/>
        </w:r>
        <w:r>
          <w:rPr>
            <w:noProof/>
            <w:webHidden/>
          </w:rPr>
          <w:instrText xml:space="preserve"> PAGEREF _Toc235817444 \h </w:instrText>
        </w:r>
        <w:r>
          <w:rPr>
            <w:noProof/>
            <w:webHidden/>
          </w:rPr>
        </w:r>
        <w:r>
          <w:rPr>
            <w:noProof/>
            <w:webHidden/>
          </w:rPr>
          <w:fldChar w:fldCharType="separate"/>
        </w:r>
        <w:r>
          <w:rPr>
            <w:noProof/>
            <w:webHidden/>
          </w:rPr>
          <w:t>9</w:t>
        </w:r>
        <w:r>
          <w:rPr>
            <w:noProof/>
            <w:webHidden/>
          </w:rPr>
          <w:fldChar w:fldCharType="end"/>
        </w:r>
      </w:hyperlink>
    </w:p>
    <w:p w:rsidR="001E5844" w:rsidRDefault="001E5844">
      <w:pPr>
        <w:pStyle w:val="TOC1"/>
        <w:tabs>
          <w:tab w:val="right" w:leader="dot" w:pos="8778"/>
        </w:tabs>
        <w:rPr>
          <w:noProof/>
        </w:rPr>
      </w:pPr>
      <w:hyperlink w:anchor="_Toc235817445" w:history="1">
        <w:r w:rsidRPr="000D30B8">
          <w:rPr>
            <w:rStyle w:val="Hyperlink"/>
            <w:rFonts w:eastAsiaTheme="majorEastAsia"/>
            <w:noProof/>
          </w:rPr>
          <w:t>CHƯƠNG 3. PHƯƠNG PHÁP KHÁM PHÁ QUY TRÌNH</w:t>
        </w:r>
        <w:r>
          <w:rPr>
            <w:noProof/>
            <w:webHidden/>
          </w:rPr>
          <w:tab/>
        </w:r>
        <w:r>
          <w:rPr>
            <w:noProof/>
            <w:webHidden/>
          </w:rPr>
          <w:fldChar w:fldCharType="begin"/>
        </w:r>
        <w:r>
          <w:rPr>
            <w:noProof/>
            <w:webHidden/>
          </w:rPr>
          <w:instrText xml:space="preserve"> PAGEREF _Toc235817445 \h </w:instrText>
        </w:r>
        <w:r>
          <w:rPr>
            <w:noProof/>
            <w:webHidden/>
          </w:rPr>
        </w:r>
        <w:r>
          <w:rPr>
            <w:noProof/>
            <w:webHidden/>
          </w:rPr>
          <w:fldChar w:fldCharType="separate"/>
        </w:r>
        <w:r>
          <w:rPr>
            <w:noProof/>
            <w:webHidden/>
          </w:rPr>
          <w:t>11</w:t>
        </w:r>
        <w:r>
          <w:rPr>
            <w:noProof/>
            <w:webHidden/>
          </w:rPr>
          <w:fldChar w:fldCharType="end"/>
        </w:r>
      </w:hyperlink>
    </w:p>
    <w:p w:rsidR="001E5844" w:rsidRDefault="001E5844">
      <w:pPr>
        <w:pStyle w:val="TOC2"/>
        <w:tabs>
          <w:tab w:val="right" w:leader="dot" w:pos="8778"/>
        </w:tabs>
        <w:rPr>
          <w:noProof/>
        </w:rPr>
      </w:pPr>
      <w:hyperlink w:anchor="_Toc235817446" w:history="1">
        <w:r w:rsidRPr="000D30B8">
          <w:rPr>
            <w:rStyle w:val="Hyperlink"/>
            <w:rFonts w:eastAsiaTheme="majorEastAsia"/>
            <w:noProof/>
          </w:rPr>
          <w:t>3.1. Thiết kế nghiên cứu</w:t>
        </w:r>
        <w:r>
          <w:rPr>
            <w:noProof/>
            <w:webHidden/>
          </w:rPr>
          <w:tab/>
        </w:r>
        <w:r>
          <w:rPr>
            <w:noProof/>
            <w:webHidden/>
          </w:rPr>
          <w:fldChar w:fldCharType="begin"/>
        </w:r>
        <w:r>
          <w:rPr>
            <w:noProof/>
            <w:webHidden/>
          </w:rPr>
          <w:instrText xml:space="preserve"> PAGEREF _Toc235817446 \h </w:instrText>
        </w:r>
        <w:r>
          <w:rPr>
            <w:noProof/>
            <w:webHidden/>
          </w:rPr>
        </w:r>
        <w:r>
          <w:rPr>
            <w:noProof/>
            <w:webHidden/>
          </w:rPr>
          <w:fldChar w:fldCharType="separate"/>
        </w:r>
        <w:r>
          <w:rPr>
            <w:noProof/>
            <w:webHidden/>
          </w:rPr>
          <w:t>11</w:t>
        </w:r>
        <w:r>
          <w:rPr>
            <w:noProof/>
            <w:webHidden/>
          </w:rPr>
          <w:fldChar w:fldCharType="end"/>
        </w:r>
      </w:hyperlink>
    </w:p>
    <w:p w:rsidR="001E5844" w:rsidRDefault="001E5844">
      <w:pPr>
        <w:pStyle w:val="TOC2"/>
        <w:tabs>
          <w:tab w:val="right" w:leader="dot" w:pos="8778"/>
        </w:tabs>
        <w:rPr>
          <w:noProof/>
        </w:rPr>
      </w:pPr>
      <w:hyperlink w:anchor="_Toc235817447" w:history="1">
        <w:r w:rsidRPr="000D30B8">
          <w:rPr>
            <w:rStyle w:val="Hyperlink"/>
            <w:rFonts w:eastAsiaTheme="majorEastAsia"/>
            <w:noProof/>
          </w:rPr>
          <w:t>3.2. Phân tích tài liệu và bằng chứng</w:t>
        </w:r>
        <w:r>
          <w:rPr>
            <w:noProof/>
            <w:webHidden/>
          </w:rPr>
          <w:tab/>
        </w:r>
        <w:r>
          <w:rPr>
            <w:noProof/>
            <w:webHidden/>
          </w:rPr>
          <w:fldChar w:fldCharType="begin"/>
        </w:r>
        <w:r>
          <w:rPr>
            <w:noProof/>
            <w:webHidden/>
          </w:rPr>
          <w:instrText xml:space="preserve"> PAGEREF _Toc235817447 \h </w:instrText>
        </w:r>
        <w:r>
          <w:rPr>
            <w:noProof/>
            <w:webHidden/>
          </w:rPr>
        </w:r>
        <w:r>
          <w:rPr>
            <w:noProof/>
            <w:webHidden/>
          </w:rPr>
          <w:fldChar w:fldCharType="separate"/>
        </w:r>
        <w:r>
          <w:rPr>
            <w:noProof/>
            <w:webHidden/>
          </w:rPr>
          <w:t>11</w:t>
        </w:r>
        <w:r>
          <w:rPr>
            <w:noProof/>
            <w:webHidden/>
          </w:rPr>
          <w:fldChar w:fldCharType="end"/>
        </w:r>
      </w:hyperlink>
    </w:p>
    <w:p w:rsidR="001E5844" w:rsidRDefault="001E5844">
      <w:pPr>
        <w:pStyle w:val="TOC2"/>
        <w:tabs>
          <w:tab w:val="right" w:leader="dot" w:pos="8778"/>
        </w:tabs>
        <w:rPr>
          <w:noProof/>
        </w:rPr>
      </w:pPr>
      <w:hyperlink w:anchor="_Toc235817448" w:history="1">
        <w:r w:rsidRPr="000D30B8">
          <w:rPr>
            <w:rStyle w:val="Hyperlink"/>
            <w:rFonts w:eastAsiaTheme="majorEastAsia"/>
            <w:noProof/>
          </w:rPr>
          <w:t>3.3. Quan sát quy trình</w:t>
        </w:r>
        <w:r>
          <w:rPr>
            <w:noProof/>
            <w:webHidden/>
          </w:rPr>
          <w:tab/>
        </w:r>
        <w:r>
          <w:rPr>
            <w:noProof/>
            <w:webHidden/>
          </w:rPr>
          <w:fldChar w:fldCharType="begin"/>
        </w:r>
        <w:r>
          <w:rPr>
            <w:noProof/>
            <w:webHidden/>
          </w:rPr>
          <w:instrText xml:space="preserve"> PAGEREF _Toc235817448 \h </w:instrText>
        </w:r>
        <w:r>
          <w:rPr>
            <w:noProof/>
            <w:webHidden/>
          </w:rPr>
        </w:r>
        <w:r>
          <w:rPr>
            <w:noProof/>
            <w:webHidden/>
          </w:rPr>
          <w:fldChar w:fldCharType="separate"/>
        </w:r>
        <w:r>
          <w:rPr>
            <w:noProof/>
            <w:webHidden/>
          </w:rPr>
          <w:t>12</w:t>
        </w:r>
        <w:r>
          <w:rPr>
            <w:noProof/>
            <w:webHidden/>
          </w:rPr>
          <w:fldChar w:fldCharType="end"/>
        </w:r>
      </w:hyperlink>
    </w:p>
    <w:p w:rsidR="001E5844" w:rsidRDefault="001E5844">
      <w:pPr>
        <w:pStyle w:val="TOC2"/>
        <w:tabs>
          <w:tab w:val="right" w:leader="dot" w:pos="8778"/>
        </w:tabs>
        <w:rPr>
          <w:noProof/>
        </w:rPr>
      </w:pPr>
      <w:hyperlink w:anchor="_Toc235817449" w:history="1">
        <w:r w:rsidRPr="000D30B8">
          <w:rPr>
            <w:rStyle w:val="Hyperlink"/>
            <w:rFonts w:eastAsiaTheme="majorEastAsia"/>
            <w:noProof/>
          </w:rPr>
          <w:t>3.4. Phỏng vấn</w:t>
        </w:r>
        <w:r>
          <w:rPr>
            <w:noProof/>
            <w:webHidden/>
          </w:rPr>
          <w:tab/>
        </w:r>
        <w:r>
          <w:rPr>
            <w:noProof/>
            <w:webHidden/>
          </w:rPr>
          <w:fldChar w:fldCharType="begin"/>
        </w:r>
        <w:r>
          <w:rPr>
            <w:noProof/>
            <w:webHidden/>
          </w:rPr>
          <w:instrText xml:space="preserve"> PAGEREF _Toc235817449 \h </w:instrText>
        </w:r>
        <w:r>
          <w:rPr>
            <w:noProof/>
            <w:webHidden/>
          </w:rPr>
        </w:r>
        <w:r>
          <w:rPr>
            <w:noProof/>
            <w:webHidden/>
          </w:rPr>
          <w:fldChar w:fldCharType="separate"/>
        </w:r>
        <w:r>
          <w:rPr>
            <w:noProof/>
            <w:webHidden/>
          </w:rPr>
          <w:t>12</w:t>
        </w:r>
        <w:r>
          <w:rPr>
            <w:noProof/>
            <w:webHidden/>
          </w:rPr>
          <w:fldChar w:fldCharType="end"/>
        </w:r>
      </w:hyperlink>
    </w:p>
    <w:p w:rsidR="001E5844" w:rsidRDefault="001E5844">
      <w:pPr>
        <w:pStyle w:val="TOC3"/>
        <w:tabs>
          <w:tab w:val="right" w:leader="dot" w:pos="8778"/>
        </w:tabs>
        <w:rPr>
          <w:noProof/>
        </w:rPr>
      </w:pPr>
      <w:hyperlink w:anchor="_Toc235817450" w:history="1">
        <w:r w:rsidRPr="000D30B8">
          <w:rPr>
            <w:rStyle w:val="Hyperlink"/>
            <w:rFonts w:eastAsiaTheme="majorEastAsia"/>
            <w:noProof/>
          </w:rPr>
          <w:t>3.4.1. Danh sách người tham gia</w:t>
        </w:r>
        <w:r>
          <w:rPr>
            <w:noProof/>
            <w:webHidden/>
          </w:rPr>
          <w:tab/>
        </w:r>
        <w:r>
          <w:rPr>
            <w:noProof/>
            <w:webHidden/>
          </w:rPr>
          <w:fldChar w:fldCharType="begin"/>
        </w:r>
        <w:r>
          <w:rPr>
            <w:noProof/>
            <w:webHidden/>
          </w:rPr>
          <w:instrText xml:space="preserve"> PAGEREF _Toc235817450 \h </w:instrText>
        </w:r>
        <w:r>
          <w:rPr>
            <w:noProof/>
            <w:webHidden/>
          </w:rPr>
        </w:r>
        <w:r>
          <w:rPr>
            <w:noProof/>
            <w:webHidden/>
          </w:rPr>
          <w:fldChar w:fldCharType="separate"/>
        </w:r>
        <w:r>
          <w:rPr>
            <w:noProof/>
            <w:webHidden/>
          </w:rPr>
          <w:t>12</w:t>
        </w:r>
        <w:r>
          <w:rPr>
            <w:noProof/>
            <w:webHidden/>
          </w:rPr>
          <w:fldChar w:fldCharType="end"/>
        </w:r>
      </w:hyperlink>
    </w:p>
    <w:p w:rsidR="001E5844" w:rsidRDefault="001E5844">
      <w:pPr>
        <w:pStyle w:val="TOC3"/>
        <w:tabs>
          <w:tab w:val="right" w:leader="dot" w:pos="8778"/>
        </w:tabs>
        <w:rPr>
          <w:noProof/>
        </w:rPr>
      </w:pPr>
      <w:hyperlink w:anchor="_Toc235817451" w:history="1">
        <w:r w:rsidRPr="000D30B8">
          <w:rPr>
            <w:rStyle w:val="Hyperlink"/>
            <w:rFonts w:eastAsiaTheme="majorEastAsia"/>
            <w:noProof/>
          </w:rPr>
          <w:t>3.4.2. Bộ 10 câu hỏi định tính</w:t>
        </w:r>
        <w:r>
          <w:rPr>
            <w:noProof/>
            <w:webHidden/>
          </w:rPr>
          <w:tab/>
        </w:r>
        <w:r>
          <w:rPr>
            <w:noProof/>
            <w:webHidden/>
          </w:rPr>
          <w:fldChar w:fldCharType="begin"/>
        </w:r>
        <w:r>
          <w:rPr>
            <w:noProof/>
            <w:webHidden/>
          </w:rPr>
          <w:instrText xml:space="preserve"> PAGEREF _Toc235817451 \h </w:instrText>
        </w:r>
        <w:r>
          <w:rPr>
            <w:noProof/>
            <w:webHidden/>
          </w:rPr>
        </w:r>
        <w:r>
          <w:rPr>
            <w:noProof/>
            <w:webHidden/>
          </w:rPr>
          <w:fldChar w:fldCharType="separate"/>
        </w:r>
        <w:r>
          <w:rPr>
            <w:noProof/>
            <w:webHidden/>
          </w:rPr>
          <w:t>12</w:t>
        </w:r>
        <w:r>
          <w:rPr>
            <w:noProof/>
            <w:webHidden/>
          </w:rPr>
          <w:fldChar w:fldCharType="end"/>
        </w:r>
      </w:hyperlink>
    </w:p>
    <w:p w:rsidR="001E5844" w:rsidRDefault="001E5844">
      <w:pPr>
        <w:pStyle w:val="TOC3"/>
        <w:tabs>
          <w:tab w:val="right" w:leader="dot" w:pos="8778"/>
        </w:tabs>
        <w:rPr>
          <w:noProof/>
        </w:rPr>
      </w:pPr>
      <w:hyperlink w:anchor="_Toc235817452" w:history="1">
        <w:r w:rsidRPr="000D30B8">
          <w:rPr>
            <w:rStyle w:val="Hyperlink"/>
            <w:rFonts w:eastAsiaTheme="majorEastAsia"/>
            <w:noProof/>
          </w:rPr>
          <w:t>3.4.3. Bộ 10 câu hỏi định lượng</w:t>
        </w:r>
        <w:r>
          <w:rPr>
            <w:noProof/>
            <w:webHidden/>
          </w:rPr>
          <w:tab/>
        </w:r>
        <w:r>
          <w:rPr>
            <w:noProof/>
            <w:webHidden/>
          </w:rPr>
          <w:fldChar w:fldCharType="begin"/>
        </w:r>
        <w:r>
          <w:rPr>
            <w:noProof/>
            <w:webHidden/>
          </w:rPr>
          <w:instrText xml:space="preserve"> PAGEREF _Toc235817452 \h </w:instrText>
        </w:r>
        <w:r>
          <w:rPr>
            <w:noProof/>
            <w:webHidden/>
          </w:rPr>
        </w:r>
        <w:r>
          <w:rPr>
            <w:noProof/>
            <w:webHidden/>
          </w:rPr>
          <w:fldChar w:fldCharType="separate"/>
        </w:r>
        <w:r>
          <w:rPr>
            <w:noProof/>
            <w:webHidden/>
          </w:rPr>
          <w:t>14</w:t>
        </w:r>
        <w:r>
          <w:rPr>
            <w:noProof/>
            <w:webHidden/>
          </w:rPr>
          <w:fldChar w:fldCharType="end"/>
        </w:r>
      </w:hyperlink>
    </w:p>
    <w:p w:rsidR="001E5844" w:rsidRDefault="001E5844">
      <w:pPr>
        <w:pStyle w:val="TOC2"/>
        <w:tabs>
          <w:tab w:val="right" w:leader="dot" w:pos="8778"/>
        </w:tabs>
        <w:rPr>
          <w:noProof/>
        </w:rPr>
      </w:pPr>
      <w:hyperlink w:anchor="_Toc235817453" w:history="1">
        <w:r w:rsidRPr="000D30B8">
          <w:rPr>
            <w:rStyle w:val="Hyperlink"/>
            <w:rFonts w:eastAsiaTheme="majorEastAsia"/>
            <w:noProof/>
          </w:rPr>
          <w:t>3.5. Workshop xác thực</w:t>
        </w:r>
        <w:r>
          <w:rPr>
            <w:noProof/>
            <w:webHidden/>
          </w:rPr>
          <w:tab/>
        </w:r>
        <w:r>
          <w:rPr>
            <w:noProof/>
            <w:webHidden/>
          </w:rPr>
          <w:fldChar w:fldCharType="begin"/>
        </w:r>
        <w:r>
          <w:rPr>
            <w:noProof/>
            <w:webHidden/>
          </w:rPr>
          <w:instrText xml:space="preserve"> PAGEREF _Toc235817453 \h </w:instrText>
        </w:r>
        <w:r>
          <w:rPr>
            <w:noProof/>
            <w:webHidden/>
          </w:rPr>
        </w:r>
        <w:r>
          <w:rPr>
            <w:noProof/>
            <w:webHidden/>
          </w:rPr>
          <w:fldChar w:fldCharType="separate"/>
        </w:r>
        <w:r>
          <w:rPr>
            <w:noProof/>
            <w:webHidden/>
          </w:rPr>
          <w:t>15</w:t>
        </w:r>
        <w:r>
          <w:rPr>
            <w:noProof/>
            <w:webHidden/>
          </w:rPr>
          <w:fldChar w:fldCharType="end"/>
        </w:r>
      </w:hyperlink>
    </w:p>
    <w:p w:rsidR="001E5844" w:rsidRDefault="001E5844">
      <w:pPr>
        <w:pStyle w:val="TOC3"/>
        <w:tabs>
          <w:tab w:val="right" w:leader="dot" w:pos="8778"/>
        </w:tabs>
        <w:rPr>
          <w:noProof/>
        </w:rPr>
      </w:pPr>
      <w:hyperlink w:anchor="_Toc235817454" w:history="1">
        <w:r w:rsidRPr="000D30B8">
          <w:rPr>
            <w:rStyle w:val="Hyperlink"/>
            <w:rFonts w:eastAsiaTheme="majorEastAsia"/>
            <w:noProof/>
          </w:rPr>
          <w:t>3.5.1. Kịch bản</w:t>
        </w:r>
        <w:r>
          <w:rPr>
            <w:noProof/>
            <w:webHidden/>
          </w:rPr>
          <w:tab/>
        </w:r>
        <w:r>
          <w:rPr>
            <w:noProof/>
            <w:webHidden/>
          </w:rPr>
          <w:fldChar w:fldCharType="begin"/>
        </w:r>
        <w:r>
          <w:rPr>
            <w:noProof/>
            <w:webHidden/>
          </w:rPr>
          <w:instrText xml:space="preserve"> PAGEREF _Toc235817454 \h </w:instrText>
        </w:r>
        <w:r>
          <w:rPr>
            <w:noProof/>
            <w:webHidden/>
          </w:rPr>
        </w:r>
        <w:r>
          <w:rPr>
            <w:noProof/>
            <w:webHidden/>
          </w:rPr>
          <w:fldChar w:fldCharType="separate"/>
        </w:r>
        <w:r>
          <w:rPr>
            <w:noProof/>
            <w:webHidden/>
          </w:rPr>
          <w:t>15</w:t>
        </w:r>
        <w:r>
          <w:rPr>
            <w:noProof/>
            <w:webHidden/>
          </w:rPr>
          <w:fldChar w:fldCharType="end"/>
        </w:r>
      </w:hyperlink>
    </w:p>
    <w:p w:rsidR="001E5844" w:rsidRDefault="001E5844">
      <w:pPr>
        <w:pStyle w:val="TOC3"/>
        <w:tabs>
          <w:tab w:val="right" w:leader="dot" w:pos="8778"/>
        </w:tabs>
        <w:rPr>
          <w:noProof/>
        </w:rPr>
      </w:pPr>
      <w:hyperlink w:anchor="_Toc235817455" w:history="1">
        <w:r w:rsidRPr="000D30B8">
          <w:rPr>
            <w:rStyle w:val="Hyperlink"/>
            <w:rFonts w:eastAsiaTheme="majorEastAsia"/>
            <w:noProof/>
          </w:rPr>
          <w:t>3.5.2. Biên bản</w:t>
        </w:r>
        <w:r>
          <w:rPr>
            <w:noProof/>
            <w:webHidden/>
          </w:rPr>
          <w:tab/>
        </w:r>
        <w:r>
          <w:rPr>
            <w:noProof/>
            <w:webHidden/>
          </w:rPr>
          <w:fldChar w:fldCharType="begin"/>
        </w:r>
        <w:r>
          <w:rPr>
            <w:noProof/>
            <w:webHidden/>
          </w:rPr>
          <w:instrText xml:space="preserve"> PAGEREF _Toc235817455 \h </w:instrText>
        </w:r>
        <w:r>
          <w:rPr>
            <w:noProof/>
            <w:webHidden/>
          </w:rPr>
        </w:r>
        <w:r>
          <w:rPr>
            <w:noProof/>
            <w:webHidden/>
          </w:rPr>
          <w:fldChar w:fldCharType="separate"/>
        </w:r>
        <w:r>
          <w:rPr>
            <w:noProof/>
            <w:webHidden/>
          </w:rPr>
          <w:t>16</w:t>
        </w:r>
        <w:r>
          <w:rPr>
            <w:noProof/>
            <w:webHidden/>
          </w:rPr>
          <w:fldChar w:fldCharType="end"/>
        </w:r>
      </w:hyperlink>
    </w:p>
    <w:p w:rsidR="001E5844" w:rsidRDefault="001E5844">
      <w:pPr>
        <w:pStyle w:val="TOC2"/>
        <w:tabs>
          <w:tab w:val="right" w:leader="dot" w:pos="8778"/>
        </w:tabs>
        <w:rPr>
          <w:noProof/>
        </w:rPr>
      </w:pPr>
      <w:hyperlink w:anchor="_Toc235817456" w:history="1">
        <w:r w:rsidRPr="000D30B8">
          <w:rPr>
            <w:rStyle w:val="Hyperlink"/>
            <w:rFonts w:eastAsiaTheme="majorEastAsia"/>
            <w:noProof/>
          </w:rPr>
          <w:t>3.6. Kiểm soát chất lượng và đạo đức dữ liệu</w:t>
        </w:r>
        <w:r>
          <w:rPr>
            <w:noProof/>
            <w:webHidden/>
          </w:rPr>
          <w:tab/>
        </w:r>
        <w:r>
          <w:rPr>
            <w:noProof/>
            <w:webHidden/>
          </w:rPr>
          <w:fldChar w:fldCharType="begin"/>
        </w:r>
        <w:r>
          <w:rPr>
            <w:noProof/>
            <w:webHidden/>
          </w:rPr>
          <w:instrText xml:space="preserve"> PAGEREF _Toc235817456 \h </w:instrText>
        </w:r>
        <w:r>
          <w:rPr>
            <w:noProof/>
            <w:webHidden/>
          </w:rPr>
        </w:r>
        <w:r>
          <w:rPr>
            <w:noProof/>
            <w:webHidden/>
          </w:rPr>
          <w:fldChar w:fldCharType="separate"/>
        </w:r>
        <w:r>
          <w:rPr>
            <w:noProof/>
            <w:webHidden/>
          </w:rPr>
          <w:t>16</w:t>
        </w:r>
        <w:r>
          <w:rPr>
            <w:noProof/>
            <w:webHidden/>
          </w:rPr>
          <w:fldChar w:fldCharType="end"/>
        </w:r>
      </w:hyperlink>
    </w:p>
    <w:p w:rsidR="001E5844" w:rsidRDefault="001E5844">
      <w:pPr>
        <w:pStyle w:val="TOC1"/>
        <w:tabs>
          <w:tab w:val="right" w:leader="dot" w:pos="8778"/>
        </w:tabs>
        <w:rPr>
          <w:noProof/>
        </w:rPr>
      </w:pPr>
      <w:hyperlink w:anchor="_Toc235817457" w:history="1">
        <w:r w:rsidRPr="000D30B8">
          <w:rPr>
            <w:rStyle w:val="Hyperlink"/>
            <w:rFonts w:eastAsiaTheme="majorEastAsia"/>
            <w:noProof/>
          </w:rPr>
          <w:t>CHƯƠNG 4. MÔ HÌNH HÓA QUY TRÌNH AS-IS BẰNG BPMN</w:t>
        </w:r>
        <w:r>
          <w:rPr>
            <w:noProof/>
            <w:webHidden/>
          </w:rPr>
          <w:tab/>
        </w:r>
        <w:r>
          <w:rPr>
            <w:noProof/>
            <w:webHidden/>
          </w:rPr>
          <w:fldChar w:fldCharType="begin"/>
        </w:r>
        <w:r>
          <w:rPr>
            <w:noProof/>
            <w:webHidden/>
          </w:rPr>
          <w:instrText xml:space="preserve"> PAGEREF _Toc235817457 \h </w:instrText>
        </w:r>
        <w:r>
          <w:rPr>
            <w:noProof/>
            <w:webHidden/>
          </w:rPr>
        </w:r>
        <w:r>
          <w:rPr>
            <w:noProof/>
            <w:webHidden/>
          </w:rPr>
          <w:fldChar w:fldCharType="separate"/>
        </w:r>
        <w:r>
          <w:rPr>
            <w:noProof/>
            <w:webHidden/>
          </w:rPr>
          <w:t>17</w:t>
        </w:r>
        <w:r>
          <w:rPr>
            <w:noProof/>
            <w:webHidden/>
          </w:rPr>
          <w:fldChar w:fldCharType="end"/>
        </w:r>
      </w:hyperlink>
    </w:p>
    <w:p w:rsidR="001E5844" w:rsidRDefault="001E5844">
      <w:pPr>
        <w:pStyle w:val="TOC2"/>
        <w:tabs>
          <w:tab w:val="right" w:leader="dot" w:pos="8778"/>
        </w:tabs>
        <w:rPr>
          <w:noProof/>
        </w:rPr>
      </w:pPr>
      <w:hyperlink w:anchor="_Toc235817458" w:history="1">
        <w:r w:rsidRPr="000D30B8">
          <w:rPr>
            <w:rStyle w:val="Hyperlink"/>
            <w:rFonts w:eastAsiaTheme="majorEastAsia"/>
            <w:noProof/>
          </w:rPr>
          <w:t>4.1. Quy ước mô hình hóa</w:t>
        </w:r>
        <w:r>
          <w:rPr>
            <w:noProof/>
            <w:webHidden/>
          </w:rPr>
          <w:tab/>
        </w:r>
        <w:r>
          <w:rPr>
            <w:noProof/>
            <w:webHidden/>
          </w:rPr>
          <w:fldChar w:fldCharType="begin"/>
        </w:r>
        <w:r>
          <w:rPr>
            <w:noProof/>
            <w:webHidden/>
          </w:rPr>
          <w:instrText xml:space="preserve"> PAGEREF _Toc235817458 \h </w:instrText>
        </w:r>
        <w:r>
          <w:rPr>
            <w:noProof/>
            <w:webHidden/>
          </w:rPr>
        </w:r>
        <w:r>
          <w:rPr>
            <w:noProof/>
            <w:webHidden/>
          </w:rPr>
          <w:fldChar w:fldCharType="separate"/>
        </w:r>
        <w:r>
          <w:rPr>
            <w:noProof/>
            <w:webHidden/>
          </w:rPr>
          <w:t>17</w:t>
        </w:r>
        <w:r>
          <w:rPr>
            <w:noProof/>
            <w:webHidden/>
          </w:rPr>
          <w:fldChar w:fldCharType="end"/>
        </w:r>
      </w:hyperlink>
    </w:p>
    <w:p w:rsidR="001E5844" w:rsidRDefault="001E5844">
      <w:pPr>
        <w:pStyle w:val="TOC2"/>
        <w:tabs>
          <w:tab w:val="right" w:leader="dot" w:pos="8778"/>
        </w:tabs>
        <w:rPr>
          <w:noProof/>
        </w:rPr>
      </w:pPr>
      <w:hyperlink w:anchor="_Toc235817459" w:history="1">
        <w:r w:rsidRPr="000D30B8">
          <w:rPr>
            <w:rStyle w:val="Hyperlink"/>
            <w:rFonts w:eastAsiaTheme="majorEastAsia"/>
            <w:noProof/>
          </w:rPr>
          <w:t>4.2. Hai quy trình quản lý</w:t>
        </w:r>
        <w:r>
          <w:rPr>
            <w:noProof/>
            <w:webHidden/>
          </w:rPr>
          <w:tab/>
        </w:r>
        <w:r>
          <w:rPr>
            <w:noProof/>
            <w:webHidden/>
          </w:rPr>
          <w:fldChar w:fldCharType="begin"/>
        </w:r>
        <w:r>
          <w:rPr>
            <w:noProof/>
            <w:webHidden/>
          </w:rPr>
          <w:instrText xml:space="preserve"> PAGEREF _Toc235817459 \h </w:instrText>
        </w:r>
        <w:r>
          <w:rPr>
            <w:noProof/>
            <w:webHidden/>
          </w:rPr>
        </w:r>
        <w:r>
          <w:rPr>
            <w:noProof/>
            <w:webHidden/>
          </w:rPr>
          <w:fldChar w:fldCharType="separate"/>
        </w:r>
        <w:r>
          <w:rPr>
            <w:noProof/>
            <w:webHidden/>
          </w:rPr>
          <w:t>17</w:t>
        </w:r>
        <w:r>
          <w:rPr>
            <w:noProof/>
            <w:webHidden/>
          </w:rPr>
          <w:fldChar w:fldCharType="end"/>
        </w:r>
      </w:hyperlink>
    </w:p>
    <w:p w:rsidR="001E5844" w:rsidRDefault="001E5844">
      <w:pPr>
        <w:pStyle w:val="TOC3"/>
        <w:tabs>
          <w:tab w:val="right" w:leader="dot" w:pos="8778"/>
        </w:tabs>
        <w:rPr>
          <w:noProof/>
        </w:rPr>
      </w:pPr>
      <w:hyperlink w:anchor="_Toc235817460" w:history="1">
        <w:r w:rsidRPr="000D30B8">
          <w:rPr>
            <w:rStyle w:val="Hyperlink"/>
            <w:rFonts w:eastAsiaTheme="majorEastAsia"/>
            <w:noProof/>
          </w:rPr>
          <w:t xml:space="preserve">4.2.1. </w:t>
        </w:r>
        <w:r w:rsidRPr="000D30B8">
          <w:rPr>
            <w:rStyle w:val="Hyperlink"/>
            <w:rFonts w:eastAsiaTheme="majorEastAsia"/>
            <w:i/>
            <w:noProof/>
          </w:rPr>
          <w:t>[QL-__ – TÊN QUY TRÌNH QUẢN LÝ 1]</w:t>
        </w:r>
        <w:r>
          <w:rPr>
            <w:noProof/>
            <w:webHidden/>
          </w:rPr>
          <w:tab/>
        </w:r>
        <w:r>
          <w:rPr>
            <w:noProof/>
            <w:webHidden/>
          </w:rPr>
          <w:fldChar w:fldCharType="begin"/>
        </w:r>
        <w:r>
          <w:rPr>
            <w:noProof/>
            <w:webHidden/>
          </w:rPr>
          <w:instrText xml:space="preserve"> PAGEREF _Toc235817460 \h </w:instrText>
        </w:r>
        <w:r>
          <w:rPr>
            <w:noProof/>
            <w:webHidden/>
          </w:rPr>
        </w:r>
        <w:r>
          <w:rPr>
            <w:noProof/>
            <w:webHidden/>
          </w:rPr>
          <w:fldChar w:fldCharType="separate"/>
        </w:r>
        <w:r>
          <w:rPr>
            <w:noProof/>
            <w:webHidden/>
          </w:rPr>
          <w:t>17</w:t>
        </w:r>
        <w:r>
          <w:rPr>
            <w:noProof/>
            <w:webHidden/>
          </w:rPr>
          <w:fldChar w:fldCharType="end"/>
        </w:r>
      </w:hyperlink>
    </w:p>
    <w:p w:rsidR="001E5844" w:rsidRDefault="001E5844">
      <w:pPr>
        <w:pStyle w:val="TOC3"/>
        <w:tabs>
          <w:tab w:val="right" w:leader="dot" w:pos="8778"/>
        </w:tabs>
        <w:rPr>
          <w:noProof/>
        </w:rPr>
      </w:pPr>
      <w:hyperlink w:anchor="_Toc235817461" w:history="1">
        <w:r w:rsidRPr="000D30B8">
          <w:rPr>
            <w:rStyle w:val="Hyperlink"/>
            <w:rFonts w:eastAsiaTheme="majorEastAsia"/>
            <w:noProof/>
          </w:rPr>
          <w:t xml:space="preserve">4.2.2. </w:t>
        </w:r>
        <w:r w:rsidRPr="000D30B8">
          <w:rPr>
            <w:rStyle w:val="Hyperlink"/>
            <w:rFonts w:eastAsiaTheme="majorEastAsia"/>
            <w:i/>
            <w:noProof/>
          </w:rPr>
          <w:t>[QL-__ – TÊN QUY TRÌNH QUẢN LÝ 2]</w:t>
        </w:r>
        <w:r>
          <w:rPr>
            <w:noProof/>
            <w:webHidden/>
          </w:rPr>
          <w:tab/>
        </w:r>
        <w:r>
          <w:rPr>
            <w:noProof/>
            <w:webHidden/>
          </w:rPr>
          <w:fldChar w:fldCharType="begin"/>
        </w:r>
        <w:r>
          <w:rPr>
            <w:noProof/>
            <w:webHidden/>
          </w:rPr>
          <w:instrText xml:space="preserve"> PAGEREF _Toc235817461 \h </w:instrText>
        </w:r>
        <w:r>
          <w:rPr>
            <w:noProof/>
            <w:webHidden/>
          </w:rPr>
        </w:r>
        <w:r>
          <w:rPr>
            <w:noProof/>
            <w:webHidden/>
          </w:rPr>
          <w:fldChar w:fldCharType="separate"/>
        </w:r>
        <w:r>
          <w:rPr>
            <w:noProof/>
            <w:webHidden/>
          </w:rPr>
          <w:t>17</w:t>
        </w:r>
        <w:r>
          <w:rPr>
            <w:noProof/>
            <w:webHidden/>
          </w:rPr>
          <w:fldChar w:fldCharType="end"/>
        </w:r>
      </w:hyperlink>
    </w:p>
    <w:p w:rsidR="001E5844" w:rsidRDefault="001E5844">
      <w:pPr>
        <w:pStyle w:val="TOC2"/>
        <w:tabs>
          <w:tab w:val="right" w:leader="dot" w:pos="8778"/>
        </w:tabs>
        <w:rPr>
          <w:noProof/>
        </w:rPr>
      </w:pPr>
      <w:hyperlink w:anchor="_Toc235817462" w:history="1">
        <w:r w:rsidRPr="000D30B8">
          <w:rPr>
            <w:rStyle w:val="Hyperlink"/>
            <w:rFonts w:eastAsiaTheme="majorEastAsia"/>
            <w:noProof/>
          </w:rPr>
          <w:t>4.3. Hai quy trình cốt lõi</w:t>
        </w:r>
        <w:r>
          <w:rPr>
            <w:noProof/>
            <w:webHidden/>
          </w:rPr>
          <w:tab/>
        </w:r>
        <w:r>
          <w:rPr>
            <w:noProof/>
            <w:webHidden/>
          </w:rPr>
          <w:fldChar w:fldCharType="begin"/>
        </w:r>
        <w:r>
          <w:rPr>
            <w:noProof/>
            <w:webHidden/>
          </w:rPr>
          <w:instrText xml:space="preserve"> PAGEREF _Toc235817462 \h </w:instrText>
        </w:r>
        <w:r>
          <w:rPr>
            <w:noProof/>
            <w:webHidden/>
          </w:rPr>
        </w:r>
        <w:r>
          <w:rPr>
            <w:noProof/>
            <w:webHidden/>
          </w:rPr>
          <w:fldChar w:fldCharType="separate"/>
        </w:r>
        <w:r>
          <w:rPr>
            <w:noProof/>
            <w:webHidden/>
          </w:rPr>
          <w:t>18</w:t>
        </w:r>
        <w:r>
          <w:rPr>
            <w:noProof/>
            <w:webHidden/>
          </w:rPr>
          <w:fldChar w:fldCharType="end"/>
        </w:r>
      </w:hyperlink>
    </w:p>
    <w:p w:rsidR="001E5844" w:rsidRDefault="001E5844">
      <w:pPr>
        <w:pStyle w:val="TOC3"/>
        <w:tabs>
          <w:tab w:val="right" w:leader="dot" w:pos="8778"/>
        </w:tabs>
        <w:rPr>
          <w:noProof/>
        </w:rPr>
      </w:pPr>
      <w:hyperlink w:anchor="_Toc235817463" w:history="1">
        <w:r w:rsidRPr="000D30B8">
          <w:rPr>
            <w:rStyle w:val="Hyperlink"/>
            <w:rFonts w:eastAsiaTheme="majorEastAsia"/>
            <w:noProof/>
          </w:rPr>
          <w:t xml:space="preserve">4.3.1. </w:t>
        </w:r>
        <w:r w:rsidRPr="000D30B8">
          <w:rPr>
            <w:rStyle w:val="Hyperlink"/>
            <w:rFonts w:eastAsiaTheme="majorEastAsia"/>
            <w:i/>
            <w:noProof/>
          </w:rPr>
          <w:t>[CL-__ – TÊN QUY TRÌNH CỐT LÕI 1]</w:t>
        </w:r>
        <w:r>
          <w:rPr>
            <w:noProof/>
            <w:webHidden/>
          </w:rPr>
          <w:tab/>
        </w:r>
        <w:r>
          <w:rPr>
            <w:noProof/>
            <w:webHidden/>
          </w:rPr>
          <w:fldChar w:fldCharType="begin"/>
        </w:r>
        <w:r>
          <w:rPr>
            <w:noProof/>
            <w:webHidden/>
          </w:rPr>
          <w:instrText xml:space="preserve"> PAGEREF _Toc235817463 \h </w:instrText>
        </w:r>
        <w:r>
          <w:rPr>
            <w:noProof/>
            <w:webHidden/>
          </w:rPr>
        </w:r>
        <w:r>
          <w:rPr>
            <w:noProof/>
            <w:webHidden/>
          </w:rPr>
          <w:fldChar w:fldCharType="separate"/>
        </w:r>
        <w:r>
          <w:rPr>
            <w:noProof/>
            <w:webHidden/>
          </w:rPr>
          <w:t>18</w:t>
        </w:r>
        <w:r>
          <w:rPr>
            <w:noProof/>
            <w:webHidden/>
          </w:rPr>
          <w:fldChar w:fldCharType="end"/>
        </w:r>
      </w:hyperlink>
    </w:p>
    <w:p w:rsidR="001E5844" w:rsidRDefault="001E5844">
      <w:pPr>
        <w:pStyle w:val="TOC3"/>
        <w:tabs>
          <w:tab w:val="right" w:leader="dot" w:pos="8778"/>
        </w:tabs>
        <w:rPr>
          <w:noProof/>
        </w:rPr>
      </w:pPr>
      <w:hyperlink w:anchor="_Toc235817464" w:history="1">
        <w:r w:rsidRPr="000D30B8">
          <w:rPr>
            <w:rStyle w:val="Hyperlink"/>
            <w:rFonts w:eastAsiaTheme="majorEastAsia"/>
            <w:noProof/>
          </w:rPr>
          <w:t xml:space="preserve">4.3.2. </w:t>
        </w:r>
        <w:r w:rsidRPr="000D30B8">
          <w:rPr>
            <w:rStyle w:val="Hyperlink"/>
            <w:rFonts w:eastAsiaTheme="majorEastAsia"/>
            <w:i/>
            <w:noProof/>
          </w:rPr>
          <w:t>[CL-__ – TÊN QUY TRÌNH CỐT LÕI 2]</w:t>
        </w:r>
        <w:r>
          <w:rPr>
            <w:noProof/>
            <w:webHidden/>
          </w:rPr>
          <w:tab/>
        </w:r>
        <w:r>
          <w:rPr>
            <w:noProof/>
            <w:webHidden/>
          </w:rPr>
          <w:fldChar w:fldCharType="begin"/>
        </w:r>
        <w:r>
          <w:rPr>
            <w:noProof/>
            <w:webHidden/>
          </w:rPr>
          <w:instrText xml:space="preserve"> PAGEREF _Toc235817464 \h </w:instrText>
        </w:r>
        <w:r>
          <w:rPr>
            <w:noProof/>
            <w:webHidden/>
          </w:rPr>
        </w:r>
        <w:r>
          <w:rPr>
            <w:noProof/>
            <w:webHidden/>
          </w:rPr>
          <w:fldChar w:fldCharType="separate"/>
        </w:r>
        <w:r>
          <w:rPr>
            <w:noProof/>
            <w:webHidden/>
          </w:rPr>
          <w:t>18</w:t>
        </w:r>
        <w:r>
          <w:rPr>
            <w:noProof/>
            <w:webHidden/>
          </w:rPr>
          <w:fldChar w:fldCharType="end"/>
        </w:r>
      </w:hyperlink>
    </w:p>
    <w:p w:rsidR="001E5844" w:rsidRDefault="001E5844">
      <w:pPr>
        <w:pStyle w:val="TOC2"/>
        <w:tabs>
          <w:tab w:val="right" w:leader="dot" w:pos="8778"/>
        </w:tabs>
        <w:rPr>
          <w:noProof/>
        </w:rPr>
      </w:pPr>
      <w:hyperlink w:anchor="_Toc235817465" w:history="1">
        <w:r w:rsidRPr="000D30B8">
          <w:rPr>
            <w:rStyle w:val="Hyperlink"/>
            <w:rFonts w:eastAsiaTheme="majorEastAsia"/>
            <w:noProof/>
          </w:rPr>
          <w:t>4.4. Hai quy trình hỗ trợ</w:t>
        </w:r>
        <w:r>
          <w:rPr>
            <w:noProof/>
            <w:webHidden/>
          </w:rPr>
          <w:tab/>
        </w:r>
        <w:r>
          <w:rPr>
            <w:noProof/>
            <w:webHidden/>
          </w:rPr>
          <w:fldChar w:fldCharType="begin"/>
        </w:r>
        <w:r>
          <w:rPr>
            <w:noProof/>
            <w:webHidden/>
          </w:rPr>
          <w:instrText xml:space="preserve"> PAGEREF _Toc235817465 \h </w:instrText>
        </w:r>
        <w:r>
          <w:rPr>
            <w:noProof/>
            <w:webHidden/>
          </w:rPr>
        </w:r>
        <w:r>
          <w:rPr>
            <w:noProof/>
            <w:webHidden/>
          </w:rPr>
          <w:fldChar w:fldCharType="separate"/>
        </w:r>
        <w:r>
          <w:rPr>
            <w:noProof/>
            <w:webHidden/>
          </w:rPr>
          <w:t>18</w:t>
        </w:r>
        <w:r>
          <w:rPr>
            <w:noProof/>
            <w:webHidden/>
          </w:rPr>
          <w:fldChar w:fldCharType="end"/>
        </w:r>
      </w:hyperlink>
    </w:p>
    <w:p w:rsidR="001E5844" w:rsidRDefault="001E5844">
      <w:pPr>
        <w:pStyle w:val="TOC3"/>
        <w:tabs>
          <w:tab w:val="right" w:leader="dot" w:pos="8778"/>
        </w:tabs>
        <w:rPr>
          <w:noProof/>
        </w:rPr>
      </w:pPr>
      <w:hyperlink w:anchor="_Toc235817466" w:history="1">
        <w:r w:rsidRPr="000D30B8">
          <w:rPr>
            <w:rStyle w:val="Hyperlink"/>
            <w:rFonts w:eastAsiaTheme="majorEastAsia"/>
            <w:noProof/>
          </w:rPr>
          <w:t xml:space="preserve">4.4.1. </w:t>
        </w:r>
        <w:r w:rsidRPr="000D30B8">
          <w:rPr>
            <w:rStyle w:val="Hyperlink"/>
            <w:rFonts w:eastAsiaTheme="majorEastAsia"/>
            <w:i/>
            <w:noProof/>
          </w:rPr>
          <w:t>[HT-__ – TÊN QUY TRÌNH HỖ TRỢ 1]</w:t>
        </w:r>
        <w:r>
          <w:rPr>
            <w:noProof/>
            <w:webHidden/>
          </w:rPr>
          <w:tab/>
        </w:r>
        <w:r>
          <w:rPr>
            <w:noProof/>
            <w:webHidden/>
          </w:rPr>
          <w:fldChar w:fldCharType="begin"/>
        </w:r>
        <w:r>
          <w:rPr>
            <w:noProof/>
            <w:webHidden/>
          </w:rPr>
          <w:instrText xml:space="preserve"> PAGEREF _Toc235817466 \h </w:instrText>
        </w:r>
        <w:r>
          <w:rPr>
            <w:noProof/>
            <w:webHidden/>
          </w:rPr>
        </w:r>
        <w:r>
          <w:rPr>
            <w:noProof/>
            <w:webHidden/>
          </w:rPr>
          <w:fldChar w:fldCharType="separate"/>
        </w:r>
        <w:r>
          <w:rPr>
            <w:noProof/>
            <w:webHidden/>
          </w:rPr>
          <w:t>18</w:t>
        </w:r>
        <w:r>
          <w:rPr>
            <w:noProof/>
            <w:webHidden/>
          </w:rPr>
          <w:fldChar w:fldCharType="end"/>
        </w:r>
      </w:hyperlink>
    </w:p>
    <w:p w:rsidR="001E5844" w:rsidRDefault="001E5844">
      <w:pPr>
        <w:pStyle w:val="TOC3"/>
        <w:tabs>
          <w:tab w:val="right" w:leader="dot" w:pos="8778"/>
        </w:tabs>
        <w:rPr>
          <w:noProof/>
        </w:rPr>
      </w:pPr>
      <w:hyperlink w:anchor="_Toc235817467" w:history="1">
        <w:r w:rsidRPr="000D30B8">
          <w:rPr>
            <w:rStyle w:val="Hyperlink"/>
            <w:rFonts w:eastAsiaTheme="majorEastAsia"/>
            <w:noProof/>
          </w:rPr>
          <w:t xml:space="preserve">4.4.2. </w:t>
        </w:r>
        <w:r w:rsidRPr="000D30B8">
          <w:rPr>
            <w:rStyle w:val="Hyperlink"/>
            <w:rFonts w:eastAsiaTheme="majorEastAsia"/>
            <w:i/>
            <w:noProof/>
          </w:rPr>
          <w:t>[HT-__ – TÊN QUY TRÌNH HỖ TRỢ 2]</w:t>
        </w:r>
        <w:r>
          <w:rPr>
            <w:noProof/>
            <w:webHidden/>
          </w:rPr>
          <w:tab/>
        </w:r>
        <w:r>
          <w:rPr>
            <w:noProof/>
            <w:webHidden/>
          </w:rPr>
          <w:fldChar w:fldCharType="begin"/>
        </w:r>
        <w:r>
          <w:rPr>
            <w:noProof/>
            <w:webHidden/>
          </w:rPr>
          <w:instrText xml:space="preserve"> PAGEREF _Toc235817467 \h </w:instrText>
        </w:r>
        <w:r>
          <w:rPr>
            <w:noProof/>
            <w:webHidden/>
          </w:rPr>
        </w:r>
        <w:r>
          <w:rPr>
            <w:noProof/>
            <w:webHidden/>
          </w:rPr>
          <w:fldChar w:fldCharType="separate"/>
        </w:r>
        <w:r>
          <w:rPr>
            <w:noProof/>
            <w:webHidden/>
          </w:rPr>
          <w:t>18</w:t>
        </w:r>
        <w:r>
          <w:rPr>
            <w:noProof/>
            <w:webHidden/>
          </w:rPr>
          <w:fldChar w:fldCharType="end"/>
        </w:r>
      </w:hyperlink>
    </w:p>
    <w:p w:rsidR="001E5844" w:rsidRDefault="001E5844">
      <w:pPr>
        <w:pStyle w:val="TOC2"/>
        <w:tabs>
          <w:tab w:val="right" w:leader="dot" w:pos="8778"/>
        </w:tabs>
        <w:rPr>
          <w:noProof/>
        </w:rPr>
      </w:pPr>
      <w:hyperlink w:anchor="_Toc235817468" w:history="1">
        <w:r w:rsidRPr="000D30B8">
          <w:rPr>
            <w:rStyle w:val="Hyperlink"/>
            <w:rFonts w:eastAsiaTheme="majorEastAsia"/>
            <w:noProof/>
          </w:rPr>
          <w:t>4.5. Bảng kiểm chất lượng BPMN</w:t>
        </w:r>
        <w:r>
          <w:rPr>
            <w:noProof/>
            <w:webHidden/>
          </w:rPr>
          <w:tab/>
        </w:r>
        <w:r>
          <w:rPr>
            <w:noProof/>
            <w:webHidden/>
          </w:rPr>
          <w:fldChar w:fldCharType="begin"/>
        </w:r>
        <w:r>
          <w:rPr>
            <w:noProof/>
            <w:webHidden/>
          </w:rPr>
          <w:instrText xml:space="preserve"> PAGEREF _Toc235817468 \h </w:instrText>
        </w:r>
        <w:r>
          <w:rPr>
            <w:noProof/>
            <w:webHidden/>
          </w:rPr>
        </w:r>
        <w:r>
          <w:rPr>
            <w:noProof/>
            <w:webHidden/>
          </w:rPr>
          <w:fldChar w:fldCharType="separate"/>
        </w:r>
        <w:r>
          <w:rPr>
            <w:noProof/>
            <w:webHidden/>
          </w:rPr>
          <w:t>18</w:t>
        </w:r>
        <w:r>
          <w:rPr>
            <w:noProof/>
            <w:webHidden/>
          </w:rPr>
          <w:fldChar w:fldCharType="end"/>
        </w:r>
      </w:hyperlink>
    </w:p>
    <w:p w:rsidR="001E5844" w:rsidRDefault="001E5844">
      <w:pPr>
        <w:pStyle w:val="TOC1"/>
        <w:tabs>
          <w:tab w:val="right" w:leader="dot" w:pos="8778"/>
        </w:tabs>
        <w:rPr>
          <w:noProof/>
        </w:rPr>
      </w:pPr>
      <w:hyperlink w:anchor="_Toc235817469" w:history="1">
        <w:r w:rsidRPr="000D30B8">
          <w:rPr>
            <w:rStyle w:val="Hyperlink"/>
            <w:rFonts w:eastAsiaTheme="majorEastAsia"/>
            <w:noProof/>
          </w:rPr>
          <w:t>CHƯƠNG 5. PHÂN TÍCH HAI QUY TRÌNH ƯU TIÊN</w:t>
        </w:r>
        <w:r>
          <w:rPr>
            <w:noProof/>
            <w:webHidden/>
          </w:rPr>
          <w:tab/>
        </w:r>
        <w:r>
          <w:rPr>
            <w:noProof/>
            <w:webHidden/>
          </w:rPr>
          <w:fldChar w:fldCharType="begin"/>
        </w:r>
        <w:r>
          <w:rPr>
            <w:noProof/>
            <w:webHidden/>
          </w:rPr>
          <w:instrText xml:space="preserve"> PAGEREF _Toc235817469 \h </w:instrText>
        </w:r>
        <w:r>
          <w:rPr>
            <w:noProof/>
            <w:webHidden/>
          </w:rPr>
        </w:r>
        <w:r>
          <w:rPr>
            <w:noProof/>
            <w:webHidden/>
          </w:rPr>
          <w:fldChar w:fldCharType="separate"/>
        </w:r>
        <w:r>
          <w:rPr>
            <w:noProof/>
            <w:webHidden/>
          </w:rPr>
          <w:t>20</w:t>
        </w:r>
        <w:r>
          <w:rPr>
            <w:noProof/>
            <w:webHidden/>
          </w:rPr>
          <w:fldChar w:fldCharType="end"/>
        </w:r>
      </w:hyperlink>
    </w:p>
    <w:p w:rsidR="001E5844" w:rsidRDefault="001E5844">
      <w:pPr>
        <w:pStyle w:val="TOC2"/>
        <w:tabs>
          <w:tab w:val="right" w:leader="dot" w:pos="8778"/>
        </w:tabs>
        <w:rPr>
          <w:noProof/>
        </w:rPr>
      </w:pPr>
      <w:hyperlink w:anchor="_Toc235817470" w:history="1">
        <w:r w:rsidRPr="000D30B8">
          <w:rPr>
            <w:rStyle w:val="Hyperlink"/>
            <w:rFonts w:eastAsiaTheme="majorEastAsia"/>
            <w:noProof/>
          </w:rPr>
          <w:t>5.1. Cơ sở chọn hai quy trình</w:t>
        </w:r>
        <w:r>
          <w:rPr>
            <w:noProof/>
            <w:webHidden/>
          </w:rPr>
          <w:tab/>
        </w:r>
        <w:r>
          <w:rPr>
            <w:noProof/>
            <w:webHidden/>
          </w:rPr>
          <w:fldChar w:fldCharType="begin"/>
        </w:r>
        <w:r>
          <w:rPr>
            <w:noProof/>
            <w:webHidden/>
          </w:rPr>
          <w:instrText xml:space="preserve"> PAGEREF _Toc235817470 \h </w:instrText>
        </w:r>
        <w:r>
          <w:rPr>
            <w:noProof/>
            <w:webHidden/>
          </w:rPr>
        </w:r>
        <w:r>
          <w:rPr>
            <w:noProof/>
            <w:webHidden/>
          </w:rPr>
          <w:fldChar w:fldCharType="separate"/>
        </w:r>
        <w:r>
          <w:rPr>
            <w:noProof/>
            <w:webHidden/>
          </w:rPr>
          <w:t>20</w:t>
        </w:r>
        <w:r>
          <w:rPr>
            <w:noProof/>
            <w:webHidden/>
          </w:rPr>
          <w:fldChar w:fldCharType="end"/>
        </w:r>
      </w:hyperlink>
    </w:p>
    <w:p w:rsidR="001E5844" w:rsidRDefault="001E5844">
      <w:pPr>
        <w:pStyle w:val="TOC2"/>
        <w:tabs>
          <w:tab w:val="right" w:leader="dot" w:pos="8778"/>
        </w:tabs>
        <w:rPr>
          <w:noProof/>
        </w:rPr>
      </w:pPr>
      <w:hyperlink w:anchor="_Toc235817471" w:history="1">
        <w:r w:rsidRPr="000D30B8">
          <w:rPr>
            <w:rStyle w:val="Hyperlink"/>
            <w:rFonts w:eastAsiaTheme="majorEastAsia"/>
            <w:noProof/>
          </w:rPr>
          <w:t xml:space="preserve">5.2. Phân tích định tính quy trình A – </w:t>
        </w:r>
        <w:r w:rsidRPr="000D30B8">
          <w:rPr>
            <w:rStyle w:val="Hyperlink"/>
            <w:rFonts w:eastAsiaTheme="majorEastAsia"/>
            <w:i/>
            <w:noProof/>
          </w:rPr>
          <w:t>[MÃ/TÊN]</w:t>
        </w:r>
        <w:r>
          <w:rPr>
            <w:noProof/>
            <w:webHidden/>
          </w:rPr>
          <w:tab/>
        </w:r>
        <w:r>
          <w:rPr>
            <w:noProof/>
            <w:webHidden/>
          </w:rPr>
          <w:fldChar w:fldCharType="begin"/>
        </w:r>
        <w:r>
          <w:rPr>
            <w:noProof/>
            <w:webHidden/>
          </w:rPr>
          <w:instrText xml:space="preserve"> PAGEREF _Toc235817471 \h </w:instrText>
        </w:r>
        <w:r>
          <w:rPr>
            <w:noProof/>
            <w:webHidden/>
          </w:rPr>
        </w:r>
        <w:r>
          <w:rPr>
            <w:noProof/>
            <w:webHidden/>
          </w:rPr>
          <w:fldChar w:fldCharType="separate"/>
        </w:r>
        <w:r>
          <w:rPr>
            <w:noProof/>
            <w:webHidden/>
          </w:rPr>
          <w:t>20</w:t>
        </w:r>
        <w:r>
          <w:rPr>
            <w:noProof/>
            <w:webHidden/>
          </w:rPr>
          <w:fldChar w:fldCharType="end"/>
        </w:r>
      </w:hyperlink>
    </w:p>
    <w:p w:rsidR="001E5844" w:rsidRDefault="001E5844">
      <w:pPr>
        <w:pStyle w:val="TOC3"/>
        <w:tabs>
          <w:tab w:val="right" w:leader="dot" w:pos="8778"/>
        </w:tabs>
        <w:rPr>
          <w:noProof/>
        </w:rPr>
      </w:pPr>
      <w:hyperlink w:anchor="_Toc235817472" w:history="1">
        <w:r w:rsidRPr="000D30B8">
          <w:rPr>
            <w:rStyle w:val="Hyperlink"/>
            <w:rFonts w:eastAsiaTheme="majorEastAsia"/>
            <w:noProof/>
          </w:rPr>
          <w:t>5.2.1. Phân tích giá trị gia tăng</w:t>
        </w:r>
        <w:r>
          <w:rPr>
            <w:noProof/>
            <w:webHidden/>
          </w:rPr>
          <w:tab/>
        </w:r>
        <w:r>
          <w:rPr>
            <w:noProof/>
            <w:webHidden/>
          </w:rPr>
          <w:fldChar w:fldCharType="begin"/>
        </w:r>
        <w:r>
          <w:rPr>
            <w:noProof/>
            <w:webHidden/>
          </w:rPr>
          <w:instrText xml:space="preserve"> PAGEREF _Toc235817472 \h </w:instrText>
        </w:r>
        <w:r>
          <w:rPr>
            <w:noProof/>
            <w:webHidden/>
          </w:rPr>
        </w:r>
        <w:r>
          <w:rPr>
            <w:noProof/>
            <w:webHidden/>
          </w:rPr>
          <w:fldChar w:fldCharType="separate"/>
        </w:r>
        <w:r>
          <w:rPr>
            <w:noProof/>
            <w:webHidden/>
          </w:rPr>
          <w:t>20</w:t>
        </w:r>
        <w:r>
          <w:rPr>
            <w:noProof/>
            <w:webHidden/>
          </w:rPr>
          <w:fldChar w:fldCharType="end"/>
        </w:r>
      </w:hyperlink>
    </w:p>
    <w:p w:rsidR="001E5844" w:rsidRDefault="001E5844">
      <w:pPr>
        <w:pStyle w:val="TOC3"/>
        <w:tabs>
          <w:tab w:val="right" w:leader="dot" w:pos="8778"/>
        </w:tabs>
        <w:rPr>
          <w:noProof/>
        </w:rPr>
      </w:pPr>
      <w:hyperlink w:anchor="_Toc235817473" w:history="1">
        <w:r w:rsidRPr="000D30B8">
          <w:rPr>
            <w:rStyle w:val="Hyperlink"/>
            <w:rFonts w:eastAsiaTheme="majorEastAsia"/>
            <w:noProof/>
          </w:rPr>
          <w:t>5.2.2. Phân tích lãng phí</w:t>
        </w:r>
        <w:r>
          <w:rPr>
            <w:noProof/>
            <w:webHidden/>
          </w:rPr>
          <w:tab/>
        </w:r>
        <w:r>
          <w:rPr>
            <w:noProof/>
            <w:webHidden/>
          </w:rPr>
          <w:fldChar w:fldCharType="begin"/>
        </w:r>
        <w:r>
          <w:rPr>
            <w:noProof/>
            <w:webHidden/>
          </w:rPr>
          <w:instrText xml:space="preserve"> PAGEREF _Toc235817473 \h </w:instrText>
        </w:r>
        <w:r>
          <w:rPr>
            <w:noProof/>
            <w:webHidden/>
          </w:rPr>
        </w:r>
        <w:r>
          <w:rPr>
            <w:noProof/>
            <w:webHidden/>
          </w:rPr>
          <w:fldChar w:fldCharType="separate"/>
        </w:r>
        <w:r>
          <w:rPr>
            <w:noProof/>
            <w:webHidden/>
          </w:rPr>
          <w:t>20</w:t>
        </w:r>
        <w:r>
          <w:rPr>
            <w:noProof/>
            <w:webHidden/>
          </w:rPr>
          <w:fldChar w:fldCharType="end"/>
        </w:r>
      </w:hyperlink>
    </w:p>
    <w:p w:rsidR="001E5844" w:rsidRDefault="001E5844">
      <w:pPr>
        <w:pStyle w:val="TOC3"/>
        <w:tabs>
          <w:tab w:val="right" w:leader="dot" w:pos="8778"/>
        </w:tabs>
        <w:rPr>
          <w:noProof/>
        </w:rPr>
      </w:pPr>
      <w:hyperlink w:anchor="_Toc235817474" w:history="1">
        <w:r w:rsidRPr="000D30B8">
          <w:rPr>
            <w:rStyle w:val="Hyperlink"/>
            <w:rFonts w:eastAsiaTheme="majorEastAsia"/>
            <w:noProof/>
          </w:rPr>
          <w:t>5.2.3. Bên liên quan và đăng ký vấn đề</w:t>
        </w:r>
        <w:r>
          <w:rPr>
            <w:noProof/>
            <w:webHidden/>
          </w:rPr>
          <w:tab/>
        </w:r>
        <w:r>
          <w:rPr>
            <w:noProof/>
            <w:webHidden/>
          </w:rPr>
          <w:fldChar w:fldCharType="begin"/>
        </w:r>
        <w:r>
          <w:rPr>
            <w:noProof/>
            <w:webHidden/>
          </w:rPr>
          <w:instrText xml:space="preserve"> PAGEREF _Toc235817474 \h </w:instrText>
        </w:r>
        <w:r>
          <w:rPr>
            <w:noProof/>
            <w:webHidden/>
          </w:rPr>
        </w:r>
        <w:r>
          <w:rPr>
            <w:noProof/>
            <w:webHidden/>
          </w:rPr>
          <w:fldChar w:fldCharType="separate"/>
        </w:r>
        <w:r>
          <w:rPr>
            <w:noProof/>
            <w:webHidden/>
          </w:rPr>
          <w:t>21</w:t>
        </w:r>
        <w:r>
          <w:rPr>
            <w:noProof/>
            <w:webHidden/>
          </w:rPr>
          <w:fldChar w:fldCharType="end"/>
        </w:r>
      </w:hyperlink>
    </w:p>
    <w:p w:rsidR="001E5844" w:rsidRDefault="001E5844">
      <w:pPr>
        <w:pStyle w:val="TOC3"/>
        <w:tabs>
          <w:tab w:val="right" w:leader="dot" w:pos="8778"/>
        </w:tabs>
        <w:rPr>
          <w:noProof/>
        </w:rPr>
      </w:pPr>
      <w:hyperlink w:anchor="_Toc235817475" w:history="1">
        <w:r w:rsidRPr="000D30B8">
          <w:rPr>
            <w:rStyle w:val="Hyperlink"/>
            <w:rFonts w:eastAsiaTheme="majorEastAsia"/>
            <w:noProof/>
          </w:rPr>
          <w:t>5.2.4. Phân tích nguyên nhân</w:t>
        </w:r>
        <w:r>
          <w:rPr>
            <w:noProof/>
            <w:webHidden/>
          </w:rPr>
          <w:tab/>
        </w:r>
        <w:r>
          <w:rPr>
            <w:noProof/>
            <w:webHidden/>
          </w:rPr>
          <w:fldChar w:fldCharType="begin"/>
        </w:r>
        <w:r>
          <w:rPr>
            <w:noProof/>
            <w:webHidden/>
          </w:rPr>
          <w:instrText xml:space="preserve"> PAGEREF _Toc235817475 \h </w:instrText>
        </w:r>
        <w:r>
          <w:rPr>
            <w:noProof/>
            <w:webHidden/>
          </w:rPr>
        </w:r>
        <w:r>
          <w:rPr>
            <w:noProof/>
            <w:webHidden/>
          </w:rPr>
          <w:fldChar w:fldCharType="separate"/>
        </w:r>
        <w:r>
          <w:rPr>
            <w:noProof/>
            <w:webHidden/>
          </w:rPr>
          <w:t>22</w:t>
        </w:r>
        <w:r>
          <w:rPr>
            <w:noProof/>
            <w:webHidden/>
          </w:rPr>
          <w:fldChar w:fldCharType="end"/>
        </w:r>
      </w:hyperlink>
    </w:p>
    <w:p w:rsidR="001E5844" w:rsidRDefault="001E5844">
      <w:pPr>
        <w:pStyle w:val="TOC2"/>
        <w:tabs>
          <w:tab w:val="right" w:leader="dot" w:pos="8778"/>
        </w:tabs>
        <w:rPr>
          <w:noProof/>
        </w:rPr>
      </w:pPr>
      <w:hyperlink w:anchor="_Toc235817476" w:history="1">
        <w:r w:rsidRPr="000D30B8">
          <w:rPr>
            <w:rStyle w:val="Hyperlink"/>
            <w:rFonts w:eastAsiaTheme="majorEastAsia"/>
            <w:noProof/>
          </w:rPr>
          <w:t xml:space="preserve">5.3. Phân tích định tính quy trình B – </w:t>
        </w:r>
        <w:r w:rsidRPr="000D30B8">
          <w:rPr>
            <w:rStyle w:val="Hyperlink"/>
            <w:rFonts w:eastAsiaTheme="majorEastAsia"/>
            <w:i/>
            <w:noProof/>
          </w:rPr>
          <w:t>[MÃ/TÊN]</w:t>
        </w:r>
        <w:r>
          <w:rPr>
            <w:noProof/>
            <w:webHidden/>
          </w:rPr>
          <w:tab/>
        </w:r>
        <w:r>
          <w:rPr>
            <w:noProof/>
            <w:webHidden/>
          </w:rPr>
          <w:fldChar w:fldCharType="begin"/>
        </w:r>
        <w:r>
          <w:rPr>
            <w:noProof/>
            <w:webHidden/>
          </w:rPr>
          <w:instrText xml:space="preserve"> PAGEREF _Toc235817476 \h </w:instrText>
        </w:r>
        <w:r>
          <w:rPr>
            <w:noProof/>
            <w:webHidden/>
          </w:rPr>
        </w:r>
        <w:r>
          <w:rPr>
            <w:noProof/>
            <w:webHidden/>
          </w:rPr>
          <w:fldChar w:fldCharType="separate"/>
        </w:r>
        <w:r>
          <w:rPr>
            <w:noProof/>
            <w:webHidden/>
          </w:rPr>
          <w:t>22</w:t>
        </w:r>
        <w:r>
          <w:rPr>
            <w:noProof/>
            <w:webHidden/>
          </w:rPr>
          <w:fldChar w:fldCharType="end"/>
        </w:r>
      </w:hyperlink>
    </w:p>
    <w:p w:rsidR="001E5844" w:rsidRDefault="001E5844">
      <w:pPr>
        <w:pStyle w:val="TOC2"/>
        <w:tabs>
          <w:tab w:val="right" w:leader="dot" w:pos="8778"/>
        </w:tabs>
        <w:rPr>
          <w:noProof/>
        </w:rPr>
      </w:pPr>
      <w:hyperlink w:anchor="_Toc235817477" w:history="1">
        <w:r w:rsidRPr="000D30B8">
          <w:rPr>
            <w:rStyle w:val="Hyperlink"/>
            <w:rFonts w:eastAsiaTheme="majorEastAsia"/>
            <w:noProof/>
          </w:rPr>
          <w:t>5.4. Phân tích định lượng quy trình A</w:t>
        </w:r>
        <w:r>
          <w:rPr>
            <w:noProof/>
            <w:webHidden/>
          </w:rPr>
          <w:tab/>
        </w:r>
        <w:r>
          <w:rPr>
            <w:noProof/>
            <w:webHidden/>
          </w:rPr>
          <w:fldChar w:fldCharType="begin"/>
        </w:r>
        <w:r>
          <w:rPr>
            <w:noProof/>
            <w:webHidden/>
          </w:rPr>
          <w:instrText xml:space="preserve"> PAGEREF _Toc235817477 \h </w:instrText>
        </w:r>
        <w:r>
          <w:rPr>
            <w:noProof/>
            <w:webHidden/>
          </w:rPr>
        </w:r>
        <w:r>
          <w:rPr>
            <w:noProof/>
            <w:webHidden/>
          </w:rPr>
          <w:fldChar w:fldCharType="separate"/>
        </w:r>
        <w:r>
          <w:rPr>
            <w:noProof/>
            <w:webHidden/>
          </w:rPr>
          <w:t>22</w:t>
        </w:r>
        <w:r>
          <w:rPr>
            <w:noProof/>
            <w:webHidden/>
          </w:rPr>
          <w:fldChar w:fldCharType="end"/>
        </w:r>
      </w:hyperlink>
    </w:p>
    <w:p w:rsidR="001E5844" w:rsidRDefault="001E5844">
      <w:pPr>
        <w:pStyle w:val="TOC3"/>
        <w:tabs>
          <w:tab w:val="right" w:leader="dot" w:pos="8778"/>
        </w:tabs>
        <w:rPr>
          <w:noProof/>
        </w:rPr>
      </w:pPr>
      <w:hyperlink w:anchor="_Toc235817478" w:history="1">
        <w:r w:rsidRPr="000D30B8">
          <w:rPr>
            <w:rStyle w:val="Hyperlink"/>
            <w:rFonts w:eastAsiaTheme="majorEastAsia"/>
            <w:noProof/>
          </w:rPr>
          <w:t>5.4.1. Dữ liệu và giả định</w:t>
        </w:r>
        <w:r>
          <w:rPr>
            <w:noProof/>
            <w:webHidden/>
          </w:rPr>
          <w:tab/>
        </w:r>
        <w:r>
          <w:rPr>
            <w:noProof/>
            <w:webHidden/>
          </w:rPr>
          <w:fldChar w:fldCharType="begin"/>
        </w:r>
        <w:r>
          <w:rPr>
            <w:noProof/>
            <w:webHidden/>
          </w:rPr>
          <w:instrText xml:space="preserve"> PAGEREF _Toc235817478 \h </w:instrText>
        </w:r>
        <w:r>
          <w:rPr>
            <w:noProof/>
            <w:webHidden/>
          </w:rPr>
        </w:r>
        <w:r>
          <w:rPr>
            <w:noProof/>
            <w:webHidden/>
          </w:rPr>
          <w:fldChar w:fldCharType="separate"/>
        </w:r>
        <w:r>
          <w:rPr>
            <w:noProof/>
            <w:webHidden/>
          </w:rPr>
          <w:t>22</w:t>
        </w:r>
        <w:r>
          <w:rPr>
            <w:noProof/>
            <w:webHidden/>
          </w:rPr>
          <w:fldChar w:fldCharType="end"/>
        </w:r>
      </w:hyperlink>
    </w:p>
    <w:p w:rsidR="001E5844" w:rsidRDefault="001E5844">
      <w:pPr>
        <w:pStyle w:val="TOC3"/>
        <w:tabs>
          <w:tab w:val="right" w:leader="dot" w:pos="8778"/>
        </w:tabs>
        <w:rPr>
          <w:noProof/>
        </w:rPr>
      </w:pPr>
      <w:hyperlink w:anchor="_Toc235817479" w:history="1">
        <w:r w:rsidRPr="000D30B8">
          <w:rPr>
            <w:rStyle w:val="Hyperlink"/>
            <w:rFonts w:eastAsiaTheme="majorEastAsia"/>
            <w:noProof/>
          </w:rPr>
          <w:t>5.4.2. Thời gian</w:t>
        </w:r>
        <w:r>
          <w:rPr>
            <w:noProof/>
            <w:webHidden/>
          </w:rPr>
          <w:tab/>
        </w:r>
        <w:r>
          <w:rPr>
            <w:noProof/>
            <w:webHidden/>
          </w:rPr>
          <w:fldChar w:fldCharType="begin"/>
        </w:r>
        <w:r>
          <w:rPr>
            <w:noProof/>
            <w:webHidden/>
          </w:rPr>
          <w:instrText xml:space="preserve"> PAGEREF _Toc235817479 \h </w:instrText>
        </w:r>
        <w:r>
          <w:rPr>
            <w:noProof/>
            <w:webHidden/>
          </w:rPr>
        </w:r>
        <w:r>
          <w:rPr>
            <w:noProof/>
            <w:webHidden/>
          </w:rPr>
          <w:fldChar w:fldCharType="separate"/>
        </w:r>
        <w:r>
          <w:rPr>
            <w:noProof/>
            <w:webHidden/>
          </w:rPr>
          <w:t>23</w:t>
        </w:r>
        <w:r>
          <w:rPr>
            <w:noProof/>
            <w:webHidden/>
          </w:rPr>
          <w:fldChar w:fldCharType="end"/>
        </w:r>
      </w:hyperlink>
    </w:p>
    <w:p w:rsidR="001E5844" w:rsidRDefault="001E5844">
      <w:pPr>
        <w:pStyle w:val="TOC3"/>
        <w:tabs>
          <w:tab w:val="right" w:leader="dot" w:pos="8778"/>
        </w:tabs>
        <w:rPr>
          <w:noProof/>
        </w:rPr>
      </w:pPr>
      <w:hyperlink w:anchor="_Toc235817480" w:history="1">
        <w:r w:rsidRPr="000D30B8">
          <w:rPr>
            <w:rStyle w:val="Hyperlink"/>
            <w:rFonts w:eastAsiaTheme="majorEastAsia"/>
            <w:noProof/>
          </w:rPr>
          <w:t>5.4.3. Chất lượng</w:t>
        </w:r>
        <w:r>
          <w:rPr>
            <w:noProof/>
            <w:webHidden/>
          </w:rPr>
          <w:tab/>
        </w:r>
        <w:r>
          <w:rPr>
            <w:noProof/>
            <w:webHidden/>
          </w:rPr>
          <w:fldChar w:fldCharType="begin"/>
        </w:r>
        <w:r>
          <w:rPr>
            <w:noProof/>
            <w:webHidden/>
          </w:rPr>
          <w:instrText xml:space="preserve"> PAGEREF _Toc235817480 \h </w:instrText>
        </w:r>
        <w:r>
          <w:rPr>
            <w:noProof/>
            <w:webHidden/>
          </w:rPr>
        </w:r>
        <w:r>
          <w:rPr>
            <w:noProof/>
            <w:webHidden/>
          </w:rPr>
          <w:fldChar w:fldCharType="separate"/>
        </w:r>
        <w:r>
          <w:rPr>
            <w:noProof/>
            <w:webHidden/>
          </w:rPr>
          <w:t>23</w:t>
        </w:r>
        <w:r>
          <w:rPr>
            <w:noProof/>
            <w:webHidden/>
          </w:rPr>
          <w:fldChar w:fldCharType="end"/>
        </w:r>
      </w:hyperlink>
    </w:p>
    <w:p w:rsidR="001E5844" w:rsidRDefault="001E5844">
      <w:pPr>
        <w:pStyle w:val="TOC3"/>
        <w:tabs>
          <w:tab w:val="right" w:leader="dot" w:pos="8778"/>
        </w:tabs>
        <w:rPr>
          <w:noProof/>
        </w:rPr>
      </w:pPr>
      <w:hyperlink w:anchor="_Toc235817481" w:history="1">
        <w:r w:rsidRPr="000D30B8">
          <w:rPr>
            <w:rStyle w:val="Hyperlink"/>
            <w:rFonts w:eastAsiaTheme="majorEastAsia"/>
            <w:noProof/>
          </w:rPr>
          <w:t>5.4.4. Chi phí</w:t>
        </w:r>
        <w:r>
          <w:rPr>
            <w:noProof/>
            <w:webHidden/>
          </w:rPr>
          <w:tab/>
        </w:r>
        <w:r>
          <w:rPr>
            <w:noProof/>
            <w:webHidden/>
          </w:rPr>
          <w:fldChar w:fldCharType="begin"/>
        </w:r>
        <w:r>
          <w:rPr>
            <w:noProof/>
            <w:webHidden/>
          </w:rPr>
          <w:instrText xml:space="preserve"> PAGEREF _Toc235817481 \h </w:instrText>
        </w:r>
        <w:r>
          <w:rPr>
            <w:noProof/>
            <w:webHidden/>
          </w:rPr>
        </w:r>
        <w:r>
          <w:rPr>
            <w:noProof/>
            <w:webHidden/>
          </w:rPr>
          <w:fldChar w:fldCharType="separate"/>
        </w:r>
        <w:r>
          <w:rPr>
            <w:noProof/>
            <w:webHidden/>
          </w:rPr>
          <w:t>24</w:t>
        </w:r>
        <w:r>
          <w:rPr>
            <w:noProof/>
            <w:webHidden/>
          </w:rPr>
          <w:fldChar w:fldCharType="end"/>
        </w:r>
      </w:hyperlink>
    </w:p>
    <w:p w:rsidR="001E5844" w:rsidRDefault="001E5844">
      <w:pPr>
        <w:pStyle w:val="TOC2"/>
        <w:tabs>
          <w:tab w:val="right" w:leader="dot" w:pos="8778"/>
        </w:tabs>
        <w:rPr>
          <w:noProof/>
        </w:rPr>
      </w:pPr>
      <w:hyperlink w:anchor="_Toc235817482" w:history="1">
        <w:r w:rsidRPr="000D30B8">
          <w:rPr>
            <w:rStyle w:val="Hyperlink"/>
            <w:rFonts w:eastAsiaTheme="majorEastAsia"/>
            <w:noProof/>
          </w:rPr>
          <w:t>5.5. Phân tích định lượng quy trình B</w:t>
        </w:r>
        <w:r>
          <w:rPr>
            <w:noProof/>
            <w:webHidden/>
          </w:rPr>
          <w:tab/>
        </w:r>
        <w:r>
          <w:rPr>
            <w:noProof/>
            <w:webHidden/>
          </w:rPr>
          <w:fldChar w:fldCharType="begin"/>
        </w:r>
        <w:r>
          <w:rPr>
            <w:noProof/>
            <w:webHidden/>
          </w:rPr>
          <w:instrText xml:space="preserve"> PAGEREF _Toc235817482 \h </w:instrText>
        </w:r>
        <w:r>
          <w:rPr>
            <w:noProof/>
            <w:webHidden/>
          </w:rPr>
        </w:r>
        <w:r>
          <w:rPr>
            <w:noProof/>
            <w:webHidden/>
          </w:rPr>
          <w:fldChar w:fldCharType="separate"/>
        </w:r>
        <w:r>
          <w:rPr>
            <w:noProof/>
            <w:webHidden/>
          </w:rPr>
          <w:t>24</w:t>
        </w:r>
        <w:r>
          <w:rPr>
            <w:noProof/>
            <w:webHidden/>
          </w:rPr>
          <w:fldChar w:fldCharType="end"/>
        </w:r>
      </w:hyperlink>
    </w:p>
    <w:p w:rsidR="001E5844" w:rsidRDefault="001E5844">
      <w:pPr>
        <w:pStyle w:val="TOC2"/>
        <w:tabs>
          <w:tab w:val="right" w:leader="dot" w:pos="8778"/>
        </w:tabs>
        <w:rPr>
          <w:noProof/>
        </w:rPr>
      </w:pPr>
      <w:hyperlink w:anchor="_Toc235817483" w:history="1">
        <w:r w:rsidRPr="000D30B8">
          <w:rPr>
            <w:rStyle w:val="Hyperlink"/>
            <w:rFonts w:eastAsiaTheme="majorEastAsia"/>
            <w:noProof/>
          </w:rPr>
          <w:t>5.6. Tổng hợp phát hiện</w:t>
        </w:r>
        <w:r>
          <w:rPr>
            <w:noProof/>
            <w:webHidden/>
          </w:rPr>
          <w:tab/>
        </w:r>
        <w:r>
          <w:rPr>
            <w:noProof/>
            <w:webHidden/>
          </w:rPr>
          <w:fldChar w:fldCharType="begin"/>
        </w:r>
        <w:r>
          <w:rPr>
            <w:noProof/>
            <w:webHidden/>
          </w:rPr>
          <w:instrText xml:space="preserve"> PAGEREF _Toc235817483 \h </w:instrText>
        </w:r>
        <w:r>
          <w:rPr>
            <w:noProof/>
            <w:webHidden/>
          </w:rPr>
        </w:r>
        <w:r>
          <w:rPr>
            <w:noProof/>
            <w:webHidden/>
          </w:rPr>
          <w:fldChar w:fldCharType="separate"/>
        </w:r>
        <w:r>
          <w:rPr>
            <w:noProof/>
            <w:webHidden/>
          </w:rPr>
          <w:t>24</w:t>
        </w:r>
        <w:r>
          <w:rPr>
            <w:noProof/>
            <w:webHidden/>
          </w:rPr>
          <w:fldChar w:fldCharType="end"/>
        </w:r>
      </w:hyperlink>
    </w:p>
    <w:p w:rsidR="001E5844" w:rsidRDefault="001E5844">
      <w:pPr>
        <w:pStyle w:val="TOC1"/>
        <w:tabs>
          <w:tab w:val="right" w:leader="dot" w:pos="8778"/>
        </w:tabs>
        <w:rPr>
          <w:noProof/>
        </w:rPr>
      </w:pPr>
      <w:hyperlink w:anchor="_Toc235817484" w:history="1">
        <w:r w:rsidRPr="000D30B8">
          <w:rPr>
            <w:rStyle w:val="Hyperlink"/>
            <w:rFonts w:eastAsiaTheme="majorEastAsia"/>
            <w:noProof/>
          </w:rPr>
          <w:t>CHƯƠNG 6. THIẾT KẾ LẠI QUY TRÌNH</w:t>
        </w:r>
        <w:r>
          <w:rPr>
            <w:noProof/>
            <w:webHidden/>
          </w:rPr>
          <w:tab/>
        </w:r>
        <w:r>
          <w:rPr>
            <w:noProof/>
            <w:webHidden/>
          </w:rPr>
          <w:fldChar w:fldCharType="begin"/>
        </w:r>
        <w:r>
          <w:rPr>
            <w:noProof/>
            <w:webHidden/>
          </w:rPr>
          <w:instrText xml:space="preserve"> PAGEREF _Toc235817484 \h </w:instrText>
        </w:r>
        <w:r>
          <w:rPr>
            <w:noProof/>
            <w:webHidden/>
          </w:rPr>
        </w:r>
        <w:r>
          <w:rPr>
            <w:noProof/>
            <w:webHidden/>
          </w:rPr>
          <w:fldChar w:fldCharType="separate"/>
        </w:r>
        <w:r>
          <w:rPr>
            <w:noProof/>
            <w:webHidden/>
          </w:rPr>
          <w:t>26</w:t>
        </w:r>
        <w:r>
          <w:rPr>
            <w:noProof/>
            <w:webHidden/>
          </w:rPr>
          <w:fldChar w:fldCharType="end"/>
        </w:r>
      </w:hyperlink>
    </w:p>
    <w:p w:rsidR="001E5844" w:rsidRDefault="001E5844">
      <w:pPr>
        <w:pStyle w:val="TOC2"/>
        <w:tabs>
          <w:tab w:val="right" w:leader="dot" w:pos="8778"/>
        </w:tabs>
        <w:rPr>
          <w:noProof/>
        </w:rPr>
      </w:pPr>
      <w:hyperlink w:anchor="_Toc235817485" w:history="1">
        <w:r w:rsidRPr="000D30B8">
          <w:rPr>
            <w:rStyle w:val="Hyperlink"/>
            <w:rFonts w:eastAsiaTheme="majorEastAsia"/>
            <w:noProof/>
          </w:rPr>
          <w:t>6.1. Mục tiêu và nguyên tắc thiết kế</w:t>
        </w:r>
        <w:r>
          <w:rPr>
            <w:noProof/>
            <w:webHidden/>
          </w:rPr>
          <w:tab/>
        </w:r>
        <w:r>
          <w:rPr>
            <w:noProof/>
            <w:webHidden/>
          </w:rPr>
          <w:fldChar w:fldCharType="begin"/>
        </w:r>
        <w:r>
          <w:rPr>
            <w:noProof/>
            <w:webHidden/>
          </w:rPr>
          <w:instrText xml:space="preserve"> PAGEREF _Toc235817485 \h </w:instrText>
        </w:r>
        <w:r>
          <w:rPr>
            <w:noProof/>
            <w:webHidden/>
          </w:rPr>
        </w:r>
        <w:r>
          <w:rPr>
            <w:noProof/>
            <w:webHidden/>
          </w:rPr>
          <w:fldChar w:fldCharType="separate"/>
        </w:r>
        <w:r>
          <w:rPr>
            <w:noProof/>
            <w:webHidden/>
          </w:rPr>
          <w:t>26</w:t>
        </w:r>
        <w:r>
          <w:rPr>
            <w:noProof/>
            <w:webHidden/>
          </w:rPr>
          <w:fldChar w:fldCharType="end"/>
        </w:r>
      </w:hyperlink>
    </w:p>
    <w:p w:rsidR="001E5844" w:rsidRDefault="001E5844">
      <w:pPr>
        <w:pStyle w:val="TOC2"/>
        <w:tabs>
          <w:tab w:val="right" w:leader="dot" w:pos="8778"/>
        </w:tabs>
        <w:rPr>
          <w:noProof/>
        </w:rPr>
      </w:pPr>
      <w:hyperlink w:anchor="_Toc235817486" w:history="1">
        <w:r w:rsidRPr="000D30B8">
          <w:rPr>
            <w:rStyle w:val="Hyperlink"/>
            <w:rFonts w:eastAsiaTheme="majorEastAsia"/>
            <w:noProof/>
          </w:rPr>
          <w:t>6.2. Danh mục giải pháp</w:t>
        </w:r>
        <w:r>
          <w:rPr>
            <w:noProof/>
            <w:webHidden/>
          </w:rPr>
          <w:tab/>
        </w:r>
        <w:r>
          <w:rPr>
            <w:noProof/>
            <w:webHidden/>
          </w:rPr>
          <w:fldChar w:fldCharType="begin"/>
        </w:r>
        <w:r>
          <w:rPr>
            <w:noProof/>
            <w:webHidden/>
          </w:rPr>
          <w:instrText xml:space="preserve"> PAGEREF _Toc235817486 \h </w:instrText>
        </w:r>
        <w:r>
          <w:rPr>
            <w:noProof/>
            <w:webHidden/>
          </w:rPr>
        </w:r>
        <w:r>
          <w:rPr>
            <w:noProof/>
            <w:webHidden/>
          </w:rPr>
          <w:fldChar w:fldCharType="separate"/>
        </w:r>
        <w:r>
          <w:rPr>
            <w:noProof/>
            <w:webHidden/>
          </w:rPr>
          <w:t>26</w:t>
        </w:r>
        <w:r>
          <w:rPr>
            <w:noProof/>
            <w:webHidden/>
          </w:rPr>
          <w:fldChar w:fldCharType="end"/>
        </w:r>
      </w:hyperlink>
    </w:p>
    <w:p w:rsidR="001E5844" w:rsidRDefault="001E5844">
      <w:pPr>
        <w:pStyle w:val="TOC2"/>
        <w:tabs>
          <w:tab w:val="right" w:leader="dot" w:pos="8778"/>
        </w:tabs>
        <w:rPr>
          <w:noProof/>
        </w:rPr>
      </w:pPr>
      <w:hyperlink w:anchor="_Toc235817487" w:history="1">
        <w:r w:rsidRPr="000D30B8">
          <w:rPr>
            <w:rStyle w:val="Hyperlink"/>
            <w:rFonts w:eastAsiaTheme="majorEastAsia"/>
            <w:noProof/>
          </w:rPr>
          <w:t>6.3. Mô hình TO-BE quy trình A</w:t>
        </w:r>
        <w:r>
          <w:rPr>
            <w:noProof/>
            <w:webHidden/>
          </w:rPr>
          <w:tab/>
        </w:r>
        <w:r>
          <w:rPr>
            <w:noProof/>
            <w:webHidden/>
          </w:rPr>
          <w:fldChar w:fldCharType="begin"/>
        </w:r>
        <w:r>
          <w:rPr>
            <w:noProof/>
            <w:webHidden/>
          </w:rPr>
          <w:instrText xml:space="preserve"> PAGEREF _Toc235817487 \h </w:instrText>
        </w:r>
        <w:r>
          <w:rPr>
            <w:noProof/>
            <w:webHidden/>
          </w:rPr>
        </w:r>
        <w:r>
          <w:rPr>
            <w:noProof/>
            <w:webHidden/>
          </w:rPr>
          <w:fldChar w:fldCharType="separate"/>
        </w:r>
        <w:r>
          <w:rPr>
            <w:noProof/>
            <w:webHidden/>
          </w:rPr>
          <w:t>26</w:t>
        </w:r>
        <w:r>
          <w:rPr>
            <w:noProof/>
            <w:webHidden/>
          </w:rPr>
          <w:fldChar w:fldCharType="end"/>
        </w:r>
      </w:hyperlink>
    </w:p>
    <w:p w:rsidR="001E5844" w:rsidRDefault="001E5844">
      <w:pPr>
        <w:pStyle w:val="TOC2"/>
        <w:tabs>
          <w:tab w:val="right" w:leader="dot" w:pos="8778"/>
        </w:tabs>
        <w:rPr>
          <w:noProof/>
        </w:rPr>
      </w:pPr>
      <w:hyperlink w:anchor="_Toc235817488" w:history="1">
        <w:r w:rsidRPr="000D30B8">
          <w:rPr>
            <w:rStyle w:val="Hyperlink"/>
            <w:rFonts w:eastAsiaTheme="majorEastAsia"/>
            <w:noProof/>
          </w:rPr>
          <w:t>6.4. Mô hình TO-BE quy trình B</w:t>
        </w:r>
        <w:r>
          <w:rPr>
            <w:noProof/>
            <w:webHidden/>
          </w:rPr>
          <w:tab/>
        </w:r>
        <w:r>
          <w:rPr>
            <w:noProof/>
            <w:webHidden/>
          </w:rPr>
          <w:fldChar w:fldCharType="begin"/>
        </w:r>
        <w:r>
          <w:rPr>
            <w:noProof/>
            <w:webHidden/>
          </w:rPr>
          <w:instrText xml:space="preserve"> PAGEREF _Toc235817488 \h </w:instrText>
        </w:r>
        <w:r>
          <w:rPr>
            <w:noProof/>
            <w:webHidden/>
          </w:rPr>
        </w:r>
        <w:r>
          <w:rPr>
            <w:noProof/>
            <w:webHidden/>
          </w:rPr>
          <w:fldChar w:fldCharType="separate"/>
        </w:r>
        <w:r>
          <w:rPr>
            <w:noProof/>
            <w:webHidden/>
          </w:rPr>
          <w:t>26</w:t>
        </w:r>
        <w:r>
          <w:rPr>
            <w:noProof/>
            <w:webHidden/>
          </w:rPr>
          <w:fldChar w:fldCharType="end"/>
        </w:r>
      </w:hyperlink>
    </w:p>
    <w:p w:rsidR="001E5844" w:rsidRDefault="001E5844">
      <w:pPr>
        <w:pStyle w:val="TOC2"/>
        <w:tabs>
          <w:tab w:val="right" w:leader="dot" w:pos="8778"/>
        </w:tabs>
        <w:rPr>
          <w:noProof/>
        </w:rPr>
      </w:pPr>
      <w:hyperlink w:anchor="_Toc235817489" w:history="1">
        <w:r w:rsidRPr="000D30B8">
          <w:rPr>
            <w:rStyle w:val="Hyperlink"/>
            <w:rFonts w:eastAsiaTheme="majorEastAsia"/>
            <w:noProof/>
          </w:rPr>
          <w:t>6.5. So sánh AS-IS và TO-BE</w:t>
        </w:r>
        <w:r>
          <w:rPr>
            <w:noProof/>
            <w:webHidden/>
          </w:rPr>
          <w:tab/>
        </w:r>
        <w:r>
          <w:rPr>
            <w:noProof/>
            <w:webHidden/>
          </w:rPr>
          <w:fldChar w:fldCharType="begin"/>
        </w:r>
        <w:r>
          <w:rPr>
            <w:noProof/>
            <w:webHidden/>
          </w:rPr>
          <w:instrText xml:space="preserve"> PAGEREF _Toc235817489 \h </w:instrText>
        </w:r>
        <w:r>
          <w:rPr>
            <w:noProof/>
            <w:webHidden/>
          </w:rPr>
        </w:r>
        <w:r>
          <w:rPr>
            <w:noProof/>
            <w:webHidden/>
          </w:rPr>
          <w:fldChar w:fldCharType="separate"/>
        </w:r>
        <w:r>
          <w:rPr>
            <w:noProof/>
            <w:webHidden/>
          </w:rPr>
          <w:t>27</w:t>
        </w:r>
        <w:r>
          <w:rPr>
            <w:noProof/>
            <w:webHidden/>
          </w:rPr>
          <w:fldChar w:fldCharType="end"/>
        </w:r>
      </w:hyperlink>
    </w:p>
    <w:p w:rsidR="001E5844" w:rsidRDefault="001E5844">
      <w:pPr>
        <w:pStyle w:val="TOC1"/>
        <w:tabs>
          <w:tab w:val="right" w:leader="dot" w:pos="8778"/>
        </w:tabs>
        <w:rPr>
          <w:noProof/>
        </w:rPr>
      </w:pPr>
      <w:hyperlink w:anchor="_Toc235817490" w:history="1">
        <w:r w:rsidRPr="000D30B8">
          <w:rPr>
            <w:rStyle w:val="Hyperlink"/>
            <w:rFonts w:eastAsiaTheme="majorEastAsia"/>
            <w:noProof/>
          </w:rPr>
          <w:t>CHƯƠNG 7. KẾ HOẠCH TRIỂN KHAI</w:t>
        </w:r>
        <w:r>
          <w:rPr>
            <w:noProof/>
            <w:webHidden/>
          </w:rPr>
          <w:tab/>
        </w:r>
        <w:r>
          <w:rPr>
            <w:noProof/>
            <w:webHidden/>
          </w:rPr>
          <w:fldChar w:fldCharType="begin"/>
        </w:r>
        <w:r>
          <w:rPr>
            <w:noProof/>
            <w:webHidden/>
          </w:rPr>
          <w:instrText xml:space="preserve"> PAGEREF _Toc235817490 \h </w:instrText>
        </w:r>
        <w:r>
          <w:rPr>
            <w:noProof/>
            <w:webHidden/>
          </w:rPr>
        </w:r>
        <w:r>
          <w:rPr>
            <w:noProof/>
            <w:webHidden/>
          </w:rPr>
          <w:fldChar w:fldCharType="separate"/>
        </w:r>
        <w:r>
          <w:rPr>
            <w:noProof/>
            <w:webHidden/>
          </w:rPr>
          <w:t>28</w:t>
        </w:r>
        <w:r>
          <w:rPr>
            <w:noProof/>
            <w:webHidden/>
          </w:rPr>
          <w:fldChar w:fldCharType="end"/>
        </w:r>
      </w:hyperlink>
    </w:p>
    <w:p w:rsidR="001E5844" w:rsidRDefault="001E5844">
      <w:pPr>
        <w:pStyle w:val="TOC2"/>
        <w:tabs>
          <w:tab w:val="right" w:leader="dot" w:pos="8778"/>
        </w:tabs>
        <w:rPr>
          <w:noProof/>
        </w:rPr>
      </w:pPr>
      <w:hyperlink w:anchor="_Toc235817491" w:history="1">
        <w:r w:rsidRPr="000D30B8">
          <w:rPr>
            <w:rStyle w:val="Hyperlink"/>
            <w:rFonts w:eastAsiaTheme="majorEastAsia"/>
            <w:noProof/>
          </w:rPr>
          <w:t>7.1. Phân loại nhiệm vụ và hỗ trợ hệ thống</w:t>
        </w:r>
        <w:r>
          <w:rPr>
            <w:noProof/>
            <w:webHidden/>
          </w:rPr>
          <w:tab/>
        </w:r>
        <w:r>
          <w:rPr>
            <w:noProof/>
            <w:webHidden/>
          </w:rPr>
          <w:fldChar w:fldCharType="begin"/>
        </w:r>
        <w:r>
          <w:rPr>
            <w:noProof/>
            <w:webHidden/>
          </w:rPr>
          <w:instrText xml:space="preserve"> PAGEREF _Toc235817491 \h </w:instrText>
        </w:r>
        <w:r>
          <w:rPr>
            <w:noProof/>
            <w:webHidden/>
          </w:rPr>
        </w:r>
        <w:r>
          <w:rPr>
            <w:noProof/>
            <w:webHidden/>
          </w:rPr>
          <w:fldChar w:fldCharType="separate"/>
        </w:r>
        <w:r>
          <w:rPr>
            <w:noProof/>
            <w:webHidden/>
          </w:rPr>
          <w:t>28</w:t>
        </w:r>
        <w:r>
          <w:rPr>
            <w:noProof/>
            <w:webHidden/>
          </w:rPr>
          <w:fldChar w:fldCharType="end"/>
        </w:r>
      </w:hyperlink>
    </w:p>
    <w:p w:rsidR="001E5844" w:rsidRDefault="001E5844">
      <w:pPr>
        <w:pStyle w:val="TOC2"/>
        <w:tabs>
          <w:tab w:val="right" w:leader="dot" w:pos="8778"/>
        </w:tabs>
        <w:rPr>
          <w:noProof/>
        </w:rPr>
      </w:pPr>
      <w:hyperlink w:anchor="_Toc235817492" w:history="1">
        <w:r w:rsidRPr="000D30B8">
          <w:rPr>
            <w:rStyle w:val="Hyperlink"/>
            <w:rFonts w:eastAsiaTheme="majorEastAsia"/>
            <w:noProof/>
          </w:rPr>
          <w:t>7.2. Kiến trúc hỗ trợ và tích hợp</w:t>
        </w:r>
        <w:r>
          <w:rPr>
            <w:noProof/>
            <w:webHidden/>
          </w:rPr>
          <w:tab/>
        </w:r>
        <w:r>
          <w:rPr>
            <w:noProof/>
            <w:webHidden/>
          </w:rPr>
          <w:fldChar w:fldCharType="begin"/>
        </w:r>
        <w:r>
          <w:rPr>
            <w:noProof/>
            <w:webHidden/>
          </w:rPr>
          <w:instrText xml:space="preserve"> PAGEREF _Toc235817492 \h </w:instrText>
        </w:r>
        <w:r>
          <w:rPr>
            <w:noProof/>
            <w:webHidden/>
          </w:rPr>
        </w:r>
        <w:r>
          <w:rPr>
            <w:noProof/>
            <w:webHidden/>
          </w:rPr>
          <w:fldChar w:fldCharType="separate"/>
        </w:r>
        <w:r>
          <w:rPr>
            <w:noProof/>
            <w:webHidden/>
          </w:rPr>
          <w:t>28</w:t>
        </w:r>
        <w:r>
          <w:rPr>
            <w:noProof/>
            <w:webHidden/>
          </w:rPr>
          <w:fldChar w:fldCharType="end"/>
        </w:r>
      </w:hyperlink>
    </w:p>
    <w:p w:rsidR="001E5844" w:rsidRDefault="001E5844">
      <w:pPr>
        <w:pStyle w:val="TOC2"/>
        <w:tabs>
          <w:tab w:val="right" w:leader="dot" w:pos="8778"/>
        </w:tabs>
        <w:rPr>
          <w:noProof/>
        </w:rPr>
      </w:pPr>
      <w:hyperlink w:anchor="_Toc235817493" w:history="1">
        <w:r w:rsidRPr="000D30B8">
          <w:rPr>
            <w:rStyle w:val="Hyperlink"/>
            <w:rFonts w:eastAsiaTheme="majorEastAsia"/>
            <w:noProof/>
          </w:rPr>
          <w:t>7.3. Lộ trình triển khai</w:t>
        </w:r>
        <w:r>
          <w:rPr>
            <w:noProof/>
            <w:webHidden/>
          </w:rPr>
          <w:tab/>
        </w:r>
        <w:r>
          <w:rPr>
            <w:noProof/>
            <w:webHidden/>
          </w:rPr>
          <w:fldChar w:fldCharType="begin"/>
        </w:r>
        <w:r>
          <w:rPr>
            <w:noProof/>
            <w:webHidden/>
          </w:rPr>
          <w:instrText xml:space="preserve"> PAGEREF _Toc235817493 \h </w:instrText>
        </w:r>
        <w:r>
          <w:rPr>
            <w:noProof/>
            <w:webHidden/>
          </w:rPr>
        </w:r>
        <w:r>
          <w:rPr>
            <w:noProof/>
            <w:webHidden/>
          </w:rPr>
          <w:fldChar w:fldCharType="separate"/>
        </w:r>
        <w:r>
          <w:rPr>
            <w:noProof/>
            <w:webHidden/>
          </w:rPr>
          <w:t>28</w:t>
        </w:r>
        <w:r>
          <w:rPr>
            <w:noProof/>
            <w:webHidden/>
          </w:rPr>
          <w:fldChar w:fldCharType="end"/>
        </w:r>
      </w:hyperlink>
    </w:p>
    <w:p w:rsidR="001E5844" w:rsidRDefault="001E5844">
      <w:pPr>
        <w:pStyle w:val="TOC2"/>
        <w:tabs>
          <w:tab w:val="right" w:leader="dot" w:pos="8778"/>
        </w:tabs>
        <w:rPr>
          <w:noProof/>
        </w:rPr>
      </w:pPr>
      <w:hyperlink w:anchor="_Toc235817494" w:history="1">
        <w:r w:rsidRPr="000D30B8">
          <w:rPr>
            <w:rStyle w:val="Hyperlink"/>
            <w:rFonts w:eastAsiaTheme="majorEastAsia"/>
            <w:noProof/>
          </w:rPr>
          <w:t>7.4. RACI</w:t>
        </w:r>
        <w:r>
          <w:rPr>
            <w:noProof/>
            <w:webHidden/>
          </w:rPr>
          <w:tab/>
        </w:r>
        <w:r>
          <w:rPr>
            <w:noProof/>
            <w:webHidden/>
          </w:rPr>
          <w:fldChar w:fldCharType="begin"/>
        </w:r>
        <w:r>
          <w:rPr>
            <w:noProof/>
            <w:webHidden/>
          </w:rPr>
          <w:instrText xml:space="preserve"> PAGEREF _Toc235817494 \h </w:instrText>
        </w:r>
        <w:r>
          <w:rPr>
            <w:noProof/>
            <w:webHidden/>
          </w:rPr>
        </w:r>
        <w:r>
          <w:rPr>
            <w:noProof/>
            <w:webHidden/>
          </w:rPr>
          <w:fldChar w:fldCharType="separate"/>
        </w:r>
        <w:r>
          <w:rPr>
            <w:noProof/>
            <w:webHidden/>
          </w:rPr>
          <w:t>28</w:t>
        </w:r>
        <w:r>
          <w:rPr>
            <w:noProof/>
            <w:webHidden/>
          </w:rPr>
          <w:fldChar w:fldCharType="end"/>
        </w:r>
      </w:hyperlink>
    </w:p>
    <w:p w:rsidR="001E5844" w:rsidRDefault="001E5844">
      <w:pPr>
        <w:pStyle w:val="TOC2"/>
        <w:tabs>
          <w:tab w:val="right" w:leader="dot" w:pos="8778"/>
        </w:tabs>
        <w:rPr>
          <w:noProof/>
        </w:rPr>
      </w:pPr>
      <w:hyperlink w:anchor="_Toc235817495" w:history="1">
        <w:r w:rsidRPr="000D30B8">
          <w:rPr>
            <w:rStyle w:val="Hyperlink"/>
            <w:rFonts w:eastAsiaTheme="majorEastAsia"/>
            <w:noProof/>
          </w:rPr>
          <w:t>7.5. Rủi ro và quản trị thay đổi</w:t>
        </w:r>
        <w:r>
          <w:rPr>
            <w:noProof/>
            <w:webHidden/>
          </w:rPr>
          <w:tab/>
        </w:r>
        <w:r>
          <w:rPr>
            <w:noProof/>
            <w:webHidden/>
          </w:rPr>
          <w:fldChar w:fldCharType="begin"/>
        </w:r>
        <w:r>
          <w:rPr>
            <w:noProof/>
            <w:webHidden/>
          </w:rPr>
          <w:instrText xml:space="preserve"> PAGEREF _Toc235817495 \h </w:instrText>
        </w:r>
        <w:r>
          <w:rPr>
            <w:noProof/>
            <w:webHidden/>
          </w:rPr>
        </w:r>
        <w:r>
          <w:rPr>
            <w:noProof/>
            <w:webHidden/>
          </w:rPr>
          <w:fldChar w:fldCharType="separate"/>
        </w:r>
        <w:r>
          <w:rPr>
            <w:noProof/>
            <w:webHidden/>
          </w:rPr>
          <w:t>29</w:t>
        </w:r>
        <w:r>
          <w:rPr>
            <w:noProof/>
            <w:webHidden/>
          </w:rPr>
          <w:fldChar w:fldCharType="end"/>
        </w:r>
      </w:hyperlink>
    </w:p>
    <w:p w:rsidR="001E5844" w:rsidRDefault="001E5844">
      <w:pPr>
        <w:pStyle w:val="TOC1"/>
        <w:tabs>
          <w:tab w:val="right" w:leader="dot" w:pos="8778"/>
        </w:tabs>
        <w:rPr>
          <w:noProof/>
        </w:rPr>
      </w:pPr>
      <w:hyperlink w:anchor="_Toc235817496" w:history="1">
        <w:r w:rsidRPr="000D30B8">
          <w:rPr>
            <w:rStyle w:val="Hyperlink"/>
            <w:rFonts w:eastAsiaTheme="majorEastAsia"/>
            <w:noProof/>
          </w:rPr>
          <w:t>CHƯƠNG 8. GIÁM SÁT VÀ CẢI TIẾN LIÊN TỤC</w:t>
        </w:r>
        <w:r>
          <w:rPr>
            <w:noProof/>
            <w:webHidden/>
          </w:rPr>
          <w:tab/>
        </w:r>
        <w:r>
          <w:rPr>
            <w:noProof/>
            <w:webHidden/>
          </w:rPr>
          <w:fldChar w:fldCharType="begin"/>
        </w:r>
        <w:r>
          <w:rPr>
            <w:noProof/>
            <w:webHidden/>
          </w:rPr>
          <w:instrText xml:space="preserve"> PAGEREF _Toc235817496 \h </w:instrText>
        </w:r>
        <w:r>
          <w:rPr>
            <w:noProof/>
            <w:webHidden/>
          </w:rPr>
        </w:r>
        <w:r>
          <w:rPr>
            <w:noProof/>
            <w:webHidden/>
          </w:rPr>
          <w:fldChar w:fldCharType="separate"/>
        </w:r>
        <w:r>
          <w:rPr>
            <w:noProof/>
            <w:webHidden/>
          </w:rPr>
          <w:t>30</w:t>
        </w:r>
        <w:r>
          <w:rPr>
            <w:noProof/>
            <w:webHidden/>
          </w:rPr>
          <w:fldChar w:fldCharType="end"/>
        </w:r>
      </w:hyperlink>
    </w:p>
    <w:p w:rsidR="001E5844" w:rsidRDefault="001E5844">
      <w:pPr>
        <w:pStyle w:val="TOC2"/>
        <w:tabs>
          <w:tab w:val="right" w:leader="dot" w:pos="8778"/>
        </w:tabs>
        <w:rPr>
          <w:noProof/>
        </w:rPr>
      </w:pPr>
      <w:hyperlink w:anchor="_Toc235817497" w:history="1">
        <w:r w:rsidRPr="000D30B8">
          <w:rPr>
            <w:rStyle w:val="Hyperlink"/>
            <w:rFonts w:eastAsiaTheme="majorEastAsia"/>
            <w:noProof/>
          </w:rPr>
          <w:t>8.1. Mô hình dữ liệu giám sát</w:t>
        </w:r>
        <w:r>
          <w:rPr>
            <w:noProof/>
            <w:webHidden/>
          </w:rPr>
          <w:tab/>
        </w:r>
        <w:r>
          <w:rPr>
            <w:noProof/>
            <w:webHidden/>
          </w:rPr>
          <w:fldChar w:fldCharType="begin"/>
        </w:r>
        <w:r>
          <w:rPr>
            <w:noProof/>
            <w:webHidden/>
          </w:rPr>
          <w:instrText xml:space="preserve"> PAGEREF _Toc235817497 \h </w:instrText>
        </w:r>
        <w:r>
          <w:rPr>
            <w:noProof/>
            <w:webHidden/>
          </w:rPr>
        </w:r>
        <w:r>
          <w:rPr>
            <w:noProof/>
            <w:webHidden/>
          </w:rPr>
          <w:fldChar w:fldCharType="separate"/>
        </w:r>
        <w:r>
          <w:rPr>
            <w:noProof/>
            <w:webHidden/>
          </w:rPr>
          <w:t>30</w:t>
        </w:r>
        <w:r>
          <w:rPr>
            <w:noProof/>
            <w:webHidden/>
          </w:rPr>
          <w:fldChar w:fldCharType="end"/>
        </w:r>
      </w:hyperlink>
    </w:p>
    <w:p w:rsidR="001E5844" w:rsidRDefault="001E5844">
      <w:pPr>
        <w:pStyle w:val="TOC2"/>
        <w:tabs>
          <w:tab w:val="right" w:leader="dot" w:pos="8778"/>
        </w:tabs>
        <w:rPr>
          <w:noProof/>
        </w:rPr>
      </w:pPr>
      <w:hyperlink w:anchor="_Toc235817498" w:history="1">
        <w:r w:rsidRPr="000D30B8">
          <w:rPr>
            <w:rStyle w:val="Hyperlink"/>
            <w:rFonts w:eastAsiaTheme="majorEastAsia"/>
            <w:noProof/>
          </w:rPr>
          <w:t>8.2. Hệ thống KPI</w:t>
        </w:r>
        <w:r>
          <w:rPr>
            <w:noProof/>
            <w:webHidden/>
          </w:rPr>
          <w:tab/>
        </w:r>
        <w:r>
          <w:rPr>
            <w:noProof/>
            <w:webHidden/>
          </w:rPr>
          <w:fldChar w:fldCharType="begin"/>
        </w:r>
        <w:r>
          <w:rPr>
            <w:noProof/>
            <w:webHidden/>
          </w:rPr>
          <w:instrText xml:space="preserve"> PAGEREF _Toc235817498 \h </w:instrText>
        </w:r>
        <w:r>
          <w:rPr>
            <w:noProof/>
            <w:webHidden/>
          </w:rPr>
        </w:r>
        <w:r>
          <w:rPr>
            <w:noProof/>
            <w:webHidden/>
          </w:rPr>
          <w:fldChar w:fldCharType="separate"/>
        </w:r>
        <w:r>
          <w:rPr>
            <w:noProof/>
            <w:webHidden/>
          </w:rPr>
          <w:t>30</w:t>
        </w:r>
        <w:r>
          <w:rPr>
            <w:noProof/>
            <w:webHidden/>
          </w:rPr>
          <w:fldChar w:fldCharType="end"/>
        </w:r>
      </w:hyperlink>
    </w:p>
    <w:p w:rsidR="001E5844" w:rsidRDefault="001E5844">
      <w:pPr>
        <w:pStyle w:val="TOC2"/>
        <w:tabs>
          <w:tab w:val="right" w:leader="dot" w:pos="8778"/>
        </w:tabs>
        <w:rPr>
          <w:noProof/>
        </w:rPr>
      </w:pPr>
      <w:hyperlink w:anchor="_Toc235817499" w:history="1">
        <w:r w:rsidRPr="000D30B8">
          <w:rPr>
            <w:rStyle w:val="Hyperlink"/>
            <w:rFonts w:eastAsiaTheme="majorEastAsia"/>
            <w:noProof/>
          </w:rPr>
          <w:t>8.3. Dashboard và nhịp giám sát</w:t>
        </w:r>
        <w:r>
          <w:rPr>
            <w:noProof/>
            <w:webHidden/>
          </w:rPr>
          <w:tab/>
        </w:r>
        <w:r>
          <w:rPr>
            <w:noProof/>
            <w:webHidden/>
          </w:rPr>
          <w:fldChar w:fldCharType="begin"/>
        </w:r>
        <w:r>
          <w:rPr>
            <w:noProof/>
            <w:webHidden/>
          </w:rPr>
          <w:instrText xml:space="preserve"> PAGEREF _Toc235817499 \h </w:instrText>
        </w:r>
        <w:r>
          <w:rPr>
            <w:noProof/>
            <w:webHidden/>
          </w:rPr>
        </w:r>
        <w:r>
          <w:rPr>
            <w:noProof/>
            <w:webHidden/>
          </w:rPr>
          <w:fldChar w:fldCharType="separate"/>
        </w:r>
        <w:r>
          <w:rPr>
            <w:noProof/>
            <w:webHidden/>
          </w:rPr>
          <w:t>31</w:t>
        </w:r>
        <w:r>
          <w:rPr>
            <w:noProof/>
            <w:webHidden/>
          </w:rPr>
          <w:fldChar w:fldCharType="end"/>
        </w:r>
      </w:hyperlink>
    </w:p>
    <w:p w:rsidR="001E5844" w:rsidRDefault="001E5844">
      <w:pPr>
        <w:pStyle w:val="TOC2"/>
        <w:tabs>
          <w:tab w:val="right" w:leader="dot" w:pos="8778"/>
        </w:tabs>
        <w:rPr>
          <w:noProof/>
        </w:rPr>
      </w:pPr>
      <w:hyperlink w:anchor="_Toc235817500" w:history="1">
        <w:r w:rsidRPr="000D30B8">
          <w:rPr>
            <w:rStyle w:val="Hyperlink"/>
            <w:rFonts w:eastAsiaTheme="majorEastAsia"/>
            <w:noProof/>
          </w:rPr>
          <w:t>8.4. Kế hoạch đánh giá sau triển khai</w:t>
        </w:r>
        <w:r>
          <w:rPr>
            <w:noProof/>
            <w:webHidden/>
          </w:rPr>
          <w:tab/>
        </w:r>
        <w:r>
          <w:rPr>
            <w:noProof/>
            <w:webHidden/>
          </w:rPr>
          <w:fldChar w:fldCharType="begin"/>
        </w:r>
        <w:r>
          <w:rPr>
            <w:noProof/>
            <w:webHidden/>
          </w:rPr>
          <w:instrText xml:space="preserve"> PAGEREF _Toc235817500 \h </w:instrText>
        </w:r>
        <w:r>
          <w:rPr>
            <w:noProof/>
            <w:webHidden/>
          </w:rPr>
        </w:r>
        <w:r>
          <w:rPr>
            <w:noProof/>
            <w:webHidden/>
          </w:rPr>
          <w:fldChar w:fldCharType="separate"/>
        </w:r>
        <w:r>
          <w:rPr>
            <w:noProof/>
            <w:webHidden/>
          </w:rPr>
          <w:t>31</w:t>
        </w:r>
        <w:r>
          <w:rPr>
            <w:noProof/>
            <w:webHidden/>
          </w:rPr>
          <w:fldChar w:fldCharType="end"/>
        </w:r>
      </w:hyperlink>
    </w:p>
    <w:p w:rsidR="001E5844" w:rsidRDefault="001E5844">
      <w:pPr>
        <w:pStyle w:val="TOC1"/>
        <w:tabs>
          <w:tab w:val="right" w:leader="dot" w:pos="8778"/>
        </w:tabs>
        <w:rPr>
          <w:noProof/>
        </w:rPr>
      </w:pPr>
      <w:hyperlink w:anchor="_Toc235817501" w:history="1">
        <w:r w:rsidRPr="000D30B8">
          <w:rPr>
            <w:rStyle w:val="Hyperlink"/>
            <w:rFonts w:eastAsiaTheme="majorEastAsia"/>
            <w:noProof/>
          </w:rPr>
          <w:t>KẾT LUẬN VÀ KIẾN NGHỊ</w:t>
        </w:r>
        <w:r>
          <w:rPr>
            <w:noProof/>
            <w:webHidden/>
          </w:rPr>
          <w:tab/>
        </w:r>
        <w:r>
          <w:rPr>
            <w:noProof/>
            <w:webHidden/>
          </w:rPr>
          <w:fldChar w:fldCharType="begin"/>
        </w:r>
        <w:r>
          <w:rPr>
            <w:noProof/>
            <w:webHidden/>
          </w:rPr>
          <w:instrText xml:space="preserve"> PAGEREF _Toc235817501 \h </w:instrText>
        </w:r>
        <w:r>
          <w:rPr>
            <w:noProof/>
            <w:webHidden/>
          </w:rPr>
        </w:r>
        <w:r>
          <w:rPr>
            <w:noProof/>
            <w:webHidden/>
          </w:rPr>
          <w:fldChar w:fldCharType="separate"/>
        </w:r>
        <w:r>
          <w:rPr>
            <w:noProof/>
            <w:webHidden/>
          </w:rPr>
          <w:t>32</w:t>
        </w:r>
        <w:r>
          <w:rPr>
            <w:noProof/>
            <w:webHidden/>
          </w:rPr>
          <w:fldChar w:fldCharType="end"/>
        </w:r>
      </w:hyperlink>
    </w:p>
    <w:p w:rsidR="001E5844" w:rsidRDefault="001E5844">
      <w:pPr>
        <w:pStyle w:val="TOC2"/>
        <w:tabs>
          <w:tab w:val="right" w:leader="dot" w:pos="8778"/>
        </w:tabs>
        <w:rPr>
          <w:noProof/>
        </w:rPr>
      </w:pPr>
      <w:hyperlink w:anchor="_Toc235817502" w:history="1">
        <w:r w:rsidRPr="000D30B8">
          <w:rPr>
            <w:rStyle w:val="Hyperlink"/>
            <w:rFonts w:eastAsiaTheme="majorEastAsia"/>
            <w:noProof/>
          </w:rPr>
          <w:t>1. Kết quả đạt được</w:t>
        </w:r>
        <w:r>
          <w:rPr>
            <w:noProof/>
            <w:webHidden/>
          </w:rPr>
          <w:tab/>
        </w:r>
        <w:r>
          <w:rPr>
            <w:noProof/>
            <w:webHidden/>
          </w:rPr>
          <w:fldChar w:fldCharType="begin"/>
        </w:r>
        <w:r>
          <w:rPr>
            <w:noProof/>
            <w:webHidden/>
          </w:rPr>
          <w:instrText xml:space="preserve"> PAGEREF _Toc235817502 \h </w:instrText>
        </w:r>
        <w:r>
          <w:rPr>
            <w:noProof/>
            <w:webHidden/>
          </w:rPr>
        </w:r>
        <w:r>
          <w:rPr>
            <w:noProof/>
            <w:webHidden/>
          </w:rPr>
          <w:fldChar w:fldCharType="separate"/>
        </w:r>
        <w:r>
          <w:rPr>
            <w:noProof/>
            <w:webHidden/>
          </w:rPr>
          <w:t>32</w:t>
        </w:r>
        <w:r>
          <w:rPr>
            <w:noProof/>
            <w:webHidden/>
          </w:rPr>
          <w:fldChar w:fldCharType="end"/>
        </w:r>
      </w:hyperlink>
    </w:p>
    <w:p w:rsidR="001E5844" w:rsidRDefault="001E5844">
      <w:pPr>
        <w:pStyle w:val="TOC2"/>
        <w:tabs>
          <w:tab w:val="right" w:leader="dot" w:pos="8778"/>
        </w:tabs>
        <w:rPr>
          <w:noProof/>
        </w:rPr>
      </w:pPr>
      <w:hyperlink w:anchor="_Toc235817503" w:history="1">
        <w:r w:rsidRPr="000D30B8">
          <w:rPr>
            <w:rStyle w:val="Hyperlink"/>
            <w:rFonts w:eastAsiaTheme="majorEastAsia"/>
            <w:noProof/>
          </w:rPr>
          <w:t>2. Hạn chế</w:t>
        </w:r>
        <w:r>
          <w:rPr>
            <w:noProof/>
            <w:webHidden/>
          </w:rPr>
          <w:tab/>
        </w:r>
        <w:r>
          <w:rPr>
            <w:noProof/>
            <w:webHidden/>
          </w:rPr>
          <w:fldChar w:fldCharType="begin"/>
        </w:r>
        <w:r>
          <w:rPr>
            <w:noProof/>
            <w:webHidden/>
          </w:rPr>
          <w:instrText xml:space="preserve"> PAGEREF _Toc235817503 \h </w:instrText>
        </w:r>
        <w:r>
          <w:rPr>
            <w:noProof/>
            <w:webHidden/>
          </w:rPr>
        </w:r>
        <w:r>
          <w:rPr>
            <w:noProof/>
            <w:webHidden/>
          </w:rPr>
          <w:fldChar w:fldCharType="separate"/>
        </w:r>
        <w:r>
          <w:rPr>
            <w:noProof/>
            <w:webHidden/>
          </w:rPr>
          <w:t>32</w:t>
        </w:r>
        <w:r>
          <w:rPr>
            <w:noProof/>
            <w:webHidden/>
          </w:rPr>
          <w:fldChar w:fldCharType="end"/>
        </w:r>
      </w:hyperlink>
    </w:p>
    <w:p w:rsidR="001E5844" w:rsidRDefault="001E5844">
      <w:pPr>
        <w:pStyle w:val="TOC2"/>
        <w:tabs>
          <w:tab w:val="right" w:leader="dot" w:pos="8778"/>
        </w:tabs>
        <w:rPr>
          <w:noProof/>
        </w:rPr>
      </w:pPr>
      <w:hyperlink w:anchor="_Toc235817504" w:history="1">
        <w:r w:rsidRPr="000D30B8">
          <w:rPr>
            <w:rStyle w:val="Hyperlink"/>
            <w:rFonts w:eastAsiaTheme="majorEastAsia"/>
            <w:noProof/>
          </w:rPr>
          <w:t>3. Kiến nghị</w:t>
        </w:r>
        <w:r>
          <w:rPr>
            <w:noProof/>
            <w:webHidden/>
          </w:rPr>
          <w:tab/>
        </w:r>
        <w:r>
          <w:rPr>
            <w:noProof/>
            <w:webHidden/>
          </w:rPr>
          <w:fldChar w:fldCharType="begin"/>
        </w:r>
        <w:r>
          <w:rPr>
            <w:noProof/>
            <w:webHidden/>
          </w:rPr>
          <w:instrText xml:space="preserve"> PAGEREF _Toc235817504 \h </w:instrText>
        </w:r>
        <w:r>
          <w:rPr>
            <w:noProof/>
            <w:webHidden/>
          </w:rPr>
        </w:r>
        <w:r>
          <w:rPr>
            <w:noProof/>
            <w:webHidden/>
          </w:rPr>
          <w:fldChar w:fldCharType="separate"/>
        </w:r>
        <w:r>
          <w:rPr>
            <w:noProof/>
            <w:webHidden/>
          </w:rPr>
          <w:t>32</w:t>
        </w:r>
        <w:r>
          <w:rPr>
            <w:noProof/>
            <w:webHidden/>
          </w:rPr>
          <w:fldChar w:fldCharType="end"/>
        </w:r>
      </w:hyperlink>
    </w:p>
    <w:p w:rsidR="001E5844" w:rsidRDefault="001E5844">
      <w:pPr>
        <w:pStyle w:val="TOC1"/>
        <w:tabs>
          <w:tab w:val="right" w:leader="dot" w:pos="8778"/>
        </w:tabs>
        <w:rPr>
          <w:noProof/>
        </w:rPr>
      </w:pPr>
      <w:hyperlink w:anchor="_Toc235817505" w:history="1">
        <w:r w:rsidRPr="000D30B8">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_Toc235817505 \h </w:instrText>
        </w:r>
        <w:r>
          <w:rPr>
            <w:noProof/>
            <w:webHidden/>
          </w:rPr>
        </w:r>
        <w:r>
          <w:rPr>
            <w:noProof/>
            <w:webHidden/>
          </w:rPr>
          <w:fldChar w:fldCharType="separate"/>
        </w:r>
        <w:r>
          <w:rPr>
            <w:noProof/>
            <w:webHidden/>
          </w:rPr>
          <w:t>33</w:t>
        </w:r>
        <w:r>
          <w:rPr>
            <w:noProof/>
            <w:webHidden/>
          </w:rPr>
          <w:fldChar w:fldCharType="end"/>
        </w:r>
      </w:hyperlink>
    </w:p>
    <w:p w:rsidR="001E5844" w:rsidRDefault="001E5844">
      <w:pPr>
        <w:pStyle w:val="TOC1"/>
        <w:tabs>
          <w:tab w:val="right" w:leader="dot" w:pos="8778"/>
        </w:tabs>
        <w:rPr>
          <w:noProof/>
        </w:rPr>
      </w:pPr>
      <w:hyperlink w:anchor="_Toc235817506" w:history="1">
        <w:r w:rsidRPr="000D30B8">
          <w:rPr>
            <w:rStyle w:val="Hyperlink"/>
            <w:rFonts w:eastAsiaTheme="majorEastAsia"/>
            <w:noProof/>
          </w:rPr>
          <w:t>PHỤ LỤC</w:t>
        </w:r>
        <w:r>
          <w:rPr>
            <w:noProof/>
            <w:webHidden/>
          </w:rPr>
          <w:tab/>
        </w:r>
        <w:r>
          <w:rPr>
            <w:noProof/>
            <w:webHidden/>
          </w:rPr>
          <w:fldChar w:fldCharType="begin"/>
        </w:r>
        <w:r>
          <w:rPr>
            <w:noProof/>
            <w:webHidden/>
          </w:rPr>
          <w:instrText xml:space="preserve"> PAGEREF _Toc235817506 \h </w:instrText>
        </w:r>
        <w:r>
          <w:rPr>
            <w:noProof/>
            <w:webHidden/>
          </w:rPr>
        </w:r>
        <w:r>
          <w:rPr>
            <w:noProof/>
            <w:webHidden/>
          </w:rPr>
          <w:fldChar w:fldCharType="separate"/>
        </w:r>
        <w:r>
          <w:rPr>
            <w:noProof/>
            <w:webHidden/>
          </w:rPr>
          <w:t>34</w:t>
        </w:r>
        <w:r>
          <w:rPr>
            <w:noProof/>
            <w:webHidden/>
          </w:rPr>
          <w:fldChar w:fldCharType="end"/>
        </w:r>
      </w:hyperlink>
    </w:p>
    <w:p w:rsidR="001E5844" w:rsidRDefault="001E5844">
      <w:pPr>
        <w:pStyle w:val="TOC2"/>
        <w:tabs>
          <w:tab w:val="right" w:leader="dot" w:pos="8778"/>
        </w:tabs>
        <w:rPr>
          <w:noProof/>
        </w:rPr>
      </w:pPr>
      <w:hyperlink w:anchor="_Toc235817507" w:history="1">
        <w:r w:rsidRPr="000D30B8">
          <w:rPr>
            <w:rStyle w:val="Hyperlink"/>
            <w:rFonts w:eastAsiaTheme="majorEastAsia"/>
            <w:noProof/>
          </w:rPr>
          <w:t>Phụ lục A. Kho minh chứng</w:t>
        </w:r>
        <w:r>
          <w:rPr>
            <w:noProof/>
            <w:webHidden/>
          </w:rPr>
          <w:tab/>
        </w:r>
        <w:r>
          <w:rPr>
            <w:noProof/>
            <w:webHidden/>
          </w:rPr>
          <w:fldChar w:fldCharType="begin"/>
        </w:r>
        <w:r>
          <w:rPr>
            <w:noProof/>
            <w:webHidden/>
          </w:rPr>
          <w:instrText xml:space="preserve"> PAGEREF _Toc235817507 \h </w:instrText>
        </w:r>
        <w:r>
          <w:rPr>
            <w:noProof/>
            <w:webHidden/>
          </w:rPr>
        </w:r>
        <w:r>
          <w:rPr>
            <w:noProof/>
            <w:webHidden/>
          </w:rPr>
          <w:fldChar w:fldCharType="separate"/>
        </w:r>
        <w:r>
          <w:rPr>
            <w:noProof/>
            <w:webHidden/>
          </w:rPr>
          <w:t>34</w:t>
        </w:r>
        <w:r>
          <w:rPr>
            <w:noProof/>
            <w:webHidden/>
          </w:rPr>
          <w:fldChar w:fldCharType="end"/>
        </w:r>
      </w:hyperlink>
    </w:p>
    <w:p w:rsidR="001E5844" w:rsidRDefault="001E5844">
      <w:pPr>
        <w:pStyle w:val="TOC2"/>
        <w:tabs>
          <w:tab w:val="right" w:leader="dot" w:pos="8778"/>
        </w:tabs>
        <w:rPr>
          <w:noProof/>
        </w:rPr>
      </w:pPr>
      <w:hyperlink w:anchor="_Toc235817508" w:history="1">
        <w:r w:rsidRPr="000D30B8">
          <w:rPr>
            <w:rStyle w:val="Hyperlink"/>
            <w:rFonts w:eastAsiaTheme="majorEastAsia"/>
            <w:noProof/>
          </w:rPr>
          <w:t>Phụ lục B. Hồ sơ phỏng vấn</w:t>
        </w:r>
        <w:r>
          <w:rPr>
            <w:noProof/>
            <w:webHidden/>
          </w:rPr>
          <w:tab/>
        </w:r>
        <w:r>
          <w:rPr>
            <w:noProof/>
            <w:webHidden/>
          </w:rPr>
          <w:fldChar w:fldCharType="begin"/>
        </w:r>
        <w:r>
          <w:rPr>
            <w:noProof/>
            <w:webHidden/>
          </w:rPr>
          <w:instrText xml:space="preserve"> PAGEREF _Toc235817508 \h </w:instrText>
        </w:r>
        <w:r>
          <w:rPr>
            <w:noProof/>
            <w:webHidden/>
          </w:rPr>
        </w:r>
        <w:r>
          <w:rPr>
            <w:noProof/>
            <w:webHidden/>
          </w:rPr>
          <w:fldChar w:fldCharType="separate"/>
        </w:r>
        <w:r>
          <w:rPr>
            <w:noProof/>
            <w:webHidden/>
          </w:rPr>
          <w:t>34</w:t>
        </w:r>
        <w:r>
          <w:rPr>
            <w:noProof/>
            <w:webHidden/>
          </w:rPr>
          <w:fldChar w:fldCharType="end"/>
        </w:r>
      </w:hyperlink>
    </w:p>
    <w:p w:rsidR="001E5844" w:rsidRDefault="001E5844">
      <w:pPr>
        <w:pStyle w:val="TOC2"/>
        <w:tabs>
          <w:tab w:val="right" w:leader="dot" w:pos="8778"/>
        </w:tabs>
        <w:rPr>
          <w:noProof/>
        </w:rPr>
      </w:pPr>
      <w:hyperlink w:anchor="_Toc235817509" w:history="1">
        <w:r w:rsidRPr="000D30B8">
          <w:rPr>
            <w:rStyle w:val="Hyperlink"/>
            <w:rFonts w:eastAsiaTheme="majorEastAsia"/>
            <w:noProof/>
          </w:rPr>
          <w:t>Phụ lục C. Hồ sơ workshop</w:t>
        </w:r>
        <w:r>
          <w:rPr>
            <w:noProof/>
            <w:webHidden/>
          </w:rPr>
          <w:tab/>
        </w:r>
        <w:r>
          <w:rPr>
            <w:noProof/>
            <w:webHidden/>
          </w:rPr>
          <w:fldChar w:fldCharType="begin"/>
        </w:r>
        <w:r>
          <w:rPr>
            <w:noProof/>
            <w:webHidden/>
          </w:rPr>
          <w:instrText xml:space="preserve"> PAGEREF _Toc235817509 \h </w:instrText>
        </w:r>
        <w:r>
          <w:rPr>
            <w:noProof/>
            <w:webHidden/>
          </w:rPr>
        </w:r>
        <w:r>
          <w:rPr>
            <w:noProof/>
            <w:webHidden/>
          </w:rPr>
          <w:fldChar w:fldCharType="separate"/>
        </w:r>
        <w:r>
          <w:rPr>
            <w:noProof/>
            <w:webHidden/>
          </w:rPr>
          <w:t>34</w:t>
        </w:r>
        <w:r>
          <w:rPr>
            <w:noProof/>
            <w:webHidden/>
          </w:rPr>
          <w:fldChar w:fldCharType="end"/>
        </w:r>
      </w:hyperlink>
    </w:p>
    <w:p w:rsidR="001E5844" w:rsidRDefault="001E5844">
      <w:pPr>
        <w:pStyle w:val="TOC2"/>
        <w:tabs>
          <w:tab w:val="right" w:leader="dot" w:pos="8778"/>
        </w:tabs>
        <w:rPr>
          <w:noProof/>
        </w:rPr>
      </w:pPr>
      <w:hyperlink w:anchor="_Toc235817510" w:history="1">
        <w:r w:rsidRPr="000D30B8">
          <w:rPr>
            <w:rStyle w:val="Hyperlink"/>
            <w:rFonts w:eastAsiaTheme="majorEastAsia"/>
            <w:noProof/>
          </w:rPr>
          <w:t>Phụ lục D. Mô hình BPMN khổ lớn</w:t>
        </w:r>
        <w:r>
          <w:rPr>
            <w:noProof/>
            <w:webHidden/>
          </w:rPr>
          <w:tab/>
        </w:r>
        <w:r>
          <w:rPr>
            <w:noProof/>
            <w:webHidden/>
          </w:rPr>
          <w:fldChar w:fldCharType="begin"/>
        </w:r>
        <w:r>
          <w:rPr>
            <w:noProof/>
            <w:webHidden/>
          </w:rPr>
          <w:instrText xml:space="preserve"> PAGEREF _Toc235817510 \h </w:instrText>
        </w:r>
        <w:r>
          <w:rPr>
            <w:noProof/>
            <w:webHidden/>
          </w:rPr>
        </w:r>
        <w:r>
          <w:rPr>
            <w:noProof/>
            <w:webHidden/>
          </w:rPr>
          <w:fldChar w:fldCharType="separate"/>
        </w:r>
        <w:r>
          <w:rPr>
            <w:noProof/>
            <w:webHidden/>
          </w:rPr>
          <w:t>34</w:t>
        </w:r>
        <w:r>
          <w:rPr>
            <w:noProof/>
            <w:webHidden/>
          </w:rPr>
          <w:fldChar w:fldCharType="end"/>
        </w:r>
      </w:hyperlink>
    </w:p>
    <w:p w:rsidR="001E5844" w:rsidRDefault="001E5844">
      <w:pPr>
        <w:pStyle w:val="TOC2"/>
        <w:tabs>
          <w:tab w:val="right" w:leader="dot" w:pos="8778"/>
        </w:tabs>
        <w:rPr>
          <w:noProof/>
        </w:rPr>
      </w:pPr>
      <w:hyperlink w:anchor="_Toc235817511" w:history="1">
        <w:r w:rsidRPr="000D30B8">
          <w:rPr>
            <w:rStyle w:val="Hyperlink"/>
            <w:rFonts w:eastAsiaTheme="majorEastAsia"/>
            <w:noProof/>
          </w:rPr>
          <w:t>Phụ lục E. Dữ liệu và phép tính</w:t>
        </w:r>
        <w:r>
          <w:rPr>
            <w:noProof/>
            <w:webHidden/>
          </w:rPr>
          <w:tab/>
        </w:r>
        <w:r>
          <w:rPr>
            <w:noProof/>
            <w:webHidden/>
          </w:rPr>
          <w:fldChar w:fldCharType="begin"/>
        </w:r>
        <w:r>
          <w:rPr>
            <w:noProof/>
            <w:webHidden/>
          </w:rPr>
          <w:instrText xml:space="preserve"> PAGEREF _Toc235817511 \h </w:instrText>
        </w:r>
        <w:r>
          <w:rPr>
            <w:noProof/>
            <w:webHidden/>
          </w:rPr>
        </w:r>
        <w:r>
          <w:rPr>
            <w:noProof/>
            <w:webHidden/>
          </w:rPr>
          <w:fldChar w:fldCharType="separate"/>
        </w:r>
        <w:r>
          <w:rPr>
            <w:noProof/>
            <w:webHidden/>
          </w:rPr>
          <w:t>34</w:t>
        </w:r>
        <w:r>
          <w:rPr>
            <w:noProof/>
            <w:webHidden/>
          </w:rPr>
          <w:fldChar w:fldCharType="end"/>
        </w:r>
      </w:hyperlink>
    </w:p>
    <w:p w:rsidR="001E5844" w:rsidRDefault="001E5844">
      <w:pPr>
        <w:pStyle w:val="TOC2"/>
        <w:tabs>
          <w:tab w:val="right" w:leader="dot" w:pos="8778"/>
        </w:tabs>
        <w:rPr>
          <w:noProof/>
        </w:rPr>
      </w:pPr>
      <w:hyperlink w:anchor="_Toc235817512" w:history="1">
        <w:r w:rsidRPr="000D30B8">
          <w:rPr>
            <w:rStyle w:val="Hyperlink"/>
            <w:rFonts w:eastAsiaTheme="majorEastAsia"/>
            <w:noProof/>
          </w:rPr>
          <w:t>Phụ lục F. Checklist trước khi nộp</w:t>
        </w:r>
        <w:r>
          <w:rPr>
            <w:noProof/>
            <w:webHidden/>
          </w:rPr>
          <w:tab/>
        </w:r>
        <w:r>
          <w:rPr>
            <w:noProof/>
            <w:webHidden/>
          </w:rPr>
          <w:fldChar w:fldCharType="begin"/>
        </w:r>
        <w:r>
          <w:rPr>
            <w:noProof/>
            <w:webHidden/>
          </w:rPr>
          <w:instrText xml:space="preserve"> PAGEREF _Toc235817512 \h </w:instrText>
        </w:r>
        <w:r>
          <w:rPr>
            <w:noProof/>
            <w:webHidden/>
          </w:rPr>
        </w:r>
        <w:r>
          <w:rPr>
            <w:noProof/>
            <w:webHidden/>
          </w:rPr>
          <w:fldChar w:fldCharType="separate"/>
        </w:r>
        <w:r>
          <w:rPr>
            <w:noProof/>
            <w:webHidden/>
          </w:rPr>
          <w:t>35</w:t>
        </w:r>
        <w:r>
          <w:rPr>
            <w:noProof/>
            <w:webHidden/>
          </w:rPr>
          <w:fldChar w:fldCharType="end"/>
        </w:r>
      </w:hyperlink>
    </w:p>
    <w:p w:rsidR="001E5844" w:rsidRDefault="001E5844">
      <w:pPr>
        <w:pStyle w:val="TOC2"/>
        <w:tabs>
          <w:tab w:val="right" w:leader="dot" w:pos="8778"/>
        </w:tabs>
        <w:rPr>
          <w:noProof/>
        </w:rPr>
      </w:pPr>
      <w:hyperlink w:anchor="_Toc235817513" w:history="1">
        <w:r w:rsidRPr="000D30B8">
          <w:rPr>
            <w:rStyle w:val="Hyperlink"/>
            <w:rFonts w:eastAsiaTheme="majorEastAsia"/>
            <w:noProof/>
          </w:rPr>
          <w:t>Phụ lục G. Nhật ký quyết định và đóng góp</w:t>
        </w:r>
        <w:r>
          <w:rPr>
            <w:noProof/>
            <w:webHidden/>
          </w:rPr>
          <w:tab/>
        </w:r>
        <w:r>
          <w:rPr>
            <w:noProof/>
            <w:webHidden/>
          </w:rPr>
          <w:fldChar w:fldCharType="begin"/>
        </w:r>
        <w:r>
          <w:rPr>
            <w:noProof/>
            <w:webHidden/>
          </w:rPr>
          <w:instrText xml:space="preserve"> PAGEREF _Toc235817513 \h </w:instrText>
        </w:r>
        <w:r>
          <w:rPr>
            <w:noProof/>
            <w:webHidden/>
          </w:rPr>
        </w:r>
        <w:r>
          <w:rPr>
            <w:noProof/>
            <w:webHidden/>
          </w:rPr>
          <w:fldChar w:fldCharType="separate"/>
        </w:r>
        <w:r>
          <w:rPr>
            <w:noProof/>
            <w:webHidden/>
          </w:rPr>
          <w:t>36</w:t>
        </w:r>
        <w:r>
          <w:rPr>
            <w:noProof/>
            <w:webHidden/>
          </w:rPr>
          <w:fldChar w:fldCharType="end"/>
        </w:r>
      </w:hyperlink>
    </w:p>
    <w:p w:rsidR="00677811" w:rsidRDefault="00E460B7">
      <w:pPr>
        <w:spacing w:line="240" w:lineRule="auto"/>
      </w:pPr>
      <w:r>
        <w:fldChar w:fldCharType="end"/>
      </w:r>
    </w:p>
    <w:p w:rsidR="00677811" w:rsidRDefault="00E460B7">
      <w:pPr>
        <w:pStyle w:val="Heading1"/>
      </w:pPr>
      <w:bookmarkStart w:id="4" w:name="_Toc235817420"/>
      <w:r>
        <w:lastRenderedPageBreak/>
        <w:t>DANH M</w:t>
      </w:r>
      <w:r>
        <w:t>Ụ</w:t>
      </w:r>
      <w:r>
        <w:t>C HÌNH</w:t>
      </w:r>
      <w:bookmarkEnd w:id="4"/>
    </w:p>
    <w:p w:rsidR="001E5844" w:rsidRDefault="00E460B7">
      <w:pPr>
        <w:pStyle w:val="TOC1"/>
        <w:tabs>
          <w:tab w:val="right" w:leader="dot" w:pos="8778"/>
        </w:tabs>
        <w:rPr>
          <w:rFonts w:asciiTheme="minorHAnsi" w:eastAsiaTheme="minorEastAsia" w:hAnsiTheme="minorHAnsi"/>
          <w:noProof/>
          <w:sz w:val="22"/>
        </w:rPr>
      </w:pPr>
      <w:r>
        <w:fldChar w:fldCharType="begin"/>
      </w:r>
      <w:r>
        <w:instrText>TOC \h \z \t "HinhCaption,1"</w:instrText>
      </w:r>
      <w:r>
        <w:fldChar w:fldCharType="separate"/>
      </w:r>
      <w:hyperlink w:anchor="_Toc235817514" w:history="1">
        <w:r w:rsidR="001E5844" w:rsidRPr="00981116">
          <w:rPr>
            <w:rStyle w:val="Hyperlink"/>
            <w:rFonts w:eastAsiaTheme="majorEastAsia"/>
            <w:noProof/>
          </w:rPr>
          <w:t>Hình 1.1. Sơ đồ tổ chức của [TÊN DOANH NGHIỆP]</w:t>
        </w:r>
        <w:r w:rsidR="001E5844">
          <w:rPr>
            <w:noProof/>
            <w:webHidden/>
          </w:rPr>
          <w:tab/>
        </w:r>
        <w:r w:rsidR="001E5844">
          <w:rPr>
            <w:noProof/>
            <w:webHidden/>
          </w:rPr>
          <w:fldChar w:fldCharType="begin"/>
        </w:r>
        <w:r w:rsidR="001E5844">
          <w:rPr>
            <w:noProof/>
            <w:webHidden/>
          </w:rPr>
          <w:instrText xml:space="preserve"> PAGEREF _Toc235817514 \h </w:instrText>
        </w:r>
        <w:r w:rsidR="001E5844">
          <w:rPr>
            <w:noProof/>
            <w:webHidden/>
          </w:rPr>
        </w:r>
        <w:r w:rsidR="001E5844">
          <w:rPr>
            <w:noProof/>
            <w:webHidden/>
          </w:rPr>
          <w:fldChar w:fldCharType="separate"/>
        </w:r>
        <w:r w:rsidR="001E5844">
          <w:rPr>
            <w:noProof/>
            <w:webHidden/>
          </w:rPr>
          <w:t>4</w:t>
        </w:r>
        <w:r w:rsidR="001E5844">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15" w:history="1">
        <w:r w:rsidRPr="00981116">
          <w:rPr>
            <w:rStyle w:val="Hyperlink"/>
            <w:rFonts w:eastAsiaTheme="majorEastAsia"/>
            <w:noProof/>
          </w:rPr>
          <w:t>Hình 2.1. Kiến trúc quy trình của [TÊN DOANH NGHIỆP]</w:t>
        </w:r>
        <w:r>
          <w:rPr>
            <w:noProof/>
            <w:webHidden/>
          </w:rPr>
          <w:tab/>
        </w:r>
        <w:r>
          <w:rPr>
            <w:noProof/>
            <w:webHidden/>
          </w:rPr>
          <w:fldChar w:fldCharType="begin"/>
        </w:r>
        <w:r>
          <w:rPr>
            <w:noProof/>
            <w:webHidden/>
          </w:rPr>
          <w:instrText xml:space="preserve"> PAGEREF _Toc235817515 \h </w:instrText>
        </w:r>
        <w:r>
          <w:rPr>
            <w:noProof/>
            <w:webHidden/>
          </w:rPr>
        </w:r>
        <w:r>
          <w:rPr>
            <w:noProof/>
            <w:webHidden/>
          </w:rPr>
          <w:fldChar w:fldCharType="separate"/>
        </w:r>
        <w:r>
          <w:rPr>
            <w:noProof/>
            <w:webHidden/>
          </w:rPr>
          <w:t>9</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16" w:history="1">
        <w:r w:rsidRPr="00981116">
          <w:rPr>
            <w:rStyle w:val="Hyperlink"/>
            <w:rFonts w:eastAsiaTheme="majorEastAsia"/>
            <w:noProof/>
          </w:rPr>
          <w:t>Hình 4.1. Mô hình BPMN AS-IS của quy trình [TÊN]</w:t>
        </w:r>
        <w:r>
          <w:rPr>
            <w:noProof/>
            <w:webHidden/>
          </w:rPr>
          <w:tab/>
        </w:r>
        <w:r>
          <w:rPr>
            <w:noProof/>
            <w:webHidden/>
          </w:rPr>
          <w:fldChar w:fldCharType="begin"/>
        </w:r>
        <w:r>
          <w:rPr>
            <w:noProof/>
            <w:webHidden/>
          </w:rPr>
          <w:instrText xml:space="preserve"> PAGEREF _Toc235817516 \h </w:instrText>
        </w:r>
        <w:r>
          <w:rPr>
            <w:noProof/>
            <w:webHidden/>
          </w:rPr>
        </w:r>
        <w:r>
          <w:rPr>
            <w:noProof/>
            <w:webHidden/>
          </w:rPr>
          <w:fldChar w:fldCharType="separate"/>
        </w:r>
        <w:r>
          <w:rPr>
            <w:noProof/>
            <w:webHidden/>
          </w:rPr>
          <w:t>17</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17" w:history="1">
        <w:r w:rsidRPr="00981116">
          <w:rPr>
            <w:rStyle w:val="Hyperlink"/>
            <w:rFonts w:eastAsiaTheme="majorEastAsia"/>
            <w:noProof/>
          </w:rPr>
          <w:t>Hình 4.2. Mô hình BPMN AS-IS của quy trình [TÊN]</w:t>
        </w:r>
        <w:r>
          <w:rPr>
            <w:noProof/>
            <w:webHidden/>
          </w:rPr>
          <w:tab/>
        </w:r>
        <w:r>
          <w:rPr>
            <w:noProof/>
            <w:webHidden/>
          </w:rPr>
          <w:fldChar w:fldCharType="begin"/>
        </w:r>
        <w:r>
          <w:rPr>
            <w:noProof/>
            <w:webHidden/>
          </w:rPr>
          <w:instrText xml:space="preserve"> PAGEREF _Toc235817517 \h </w:instrText>
        </w:r>
        <w:r>
          <w:rPr>
            <w:noProof/>
            <w:webHidden/>
          </w:rPr>
        </w:r>
        <w:r>
          <w:rPr>
            <w:noProof/>
            <w:webHidden/>
          </w:rPr>
          <w:fldChar w:fldCharType="separate"/>
        </w:r>
        <w:r>
          <w:rPr>
            <w:noProof/>
            <w:webHidden/>
          </w:rPr>
          <w:t>17</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18" w:history="1">
        <w:r w:rsidRPr="00981116">
          <w:rPr>
            <w:rStyle w:val="Hyperlink"/>
            <w:rFonts w:eastAsiaTheme="majorEastAsia"/>
            <w:noProof/>
          </w:rPr>
          <w:t>Hình 4.3. Mô hình BPMN AS-IS của quy trình [TÊN]</w:t>
        </w:r>
        <w:r>
          <w:rPr>
            <w:noProof/>
            <w:webHidden/>
          </w:rPr>
          <w:tab/>
        </w:r>
        <w:r>
          <w:rPr>
            <w:noProof/>
            <w:webHidden/>
          </w:rPr>
          <w:fldChar w:fldCharType="begin"/>
        </w:r>
        <w:r>
          <w:rPr>
            <w:noProof/>
            <w:webHidden/>
          </w:rPr>
          <w:instrText xml:space="preserve"> PAGEREF _Toc235817518 \h </w:instrText>
        </w:r>
        <w:r>
          <w:rPr>
            <w:noProof/>
            <w:webHidden/>
          </w:rPr>
        </w:r>
        <w:r>
          <w:rPr>
            <w:noProof/>
            <w:webHidden/>
          </w:rPr>
          <w:fldChar w:fldCharType="separate"/>
        </w:r>
        <w:r>
          <w:rPr>
            <w:noProof/>
            <w:webHidden/>
          </w:rPr>
          <w:t>18</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19" w:history="1">
        <w:r w:rsidRPr="00981116">
          <w:rPr>
            <w:rStyle w:val="Hyperlink"/>
            <w:rFonts w:eastAsiaTheme="majorEastAsia"/>
            <w:noProof/>
          </w:rPr>
          <w:t>Hình 4.4. Mô hình BPMN AS-IS của quy trình [TÊN]</w:t>
        </w:r>
        <w:r>
          <w:rPr>
            <w:noProof/>
            <w:webHidden/>
          </w:rPr>
          <w:tab/>
        </w:r>
        <w:r>
          <w:rPr>
            <w:noProof/>
            <w:webHidden/>
          </w:rPr>
          <w:fldChar w:fldCharType="begin"/>
        </w:r>
        <w:r>
          <w:rPr>
            <w:noProof/>
            <w:webHidden/>
          </w:rPr>
          <w:instrText xml:space="preserve"> PAGEREF _Toc235817519 \h </w:instrText>
        </w:r>
        <w:r>
          <w:rPr>
            <w:noProof/>
            <w:webHidden/>
          </w:rPr>
        </w:r>
        <w:r>
          <w:rPr>
            <w:noProof/>
            <w:webHidden/>
          </w:rPr>
          <w:fldChar w:fldCharType="separate"/>
        </w:r>
        <w:r>
          <w:rPr>
            <w:noProof/>
            <w:webHidden/>
          </w:rPr>
          <w:t>18</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20" w:history="1">
        <w:r w:rsidRPr="00981116">
          <w:rPr>
            <w:rStyle w:val="Hyperlink"/>
            <w:rFonts w:eastAsiaTheme="majorEastAsia"/>
            <w:noProof/>
          </w:rPr>
          <w:t>Hình 4.5. Mô hình BPMN AS-IS của quy trình [TÊN]</w:t>
        </w:r>
        <w:r>
          <w:rPr>
            <w:noProof/>
            <w:webHidden/>
          </w:rPr>
          <w:tab/>
        </w:r>
        <w:r>
          <w:rPr>
            <w:noProof/>
            <w:webHidden/>
          </w:rPr>
          <w:fldChar w:fldCharType="begin"/>
        </w:r>
        <w:r>
          <w:rPr>
            <w:noProof/>
            <w:webHidden/>
          </w:rPr>
          <w:instrText xml:space="preserve"> PAGEREF _Toc235817520 \h </w:instrText>
        </w:r>
        <w:r>
          <w:rPr>
            <w:noProof/>
            <w:webHidden/>
          </w:rPr>
        </w:r>
        <w:r>
          <w:rPr>
            <w:noProof/>
            <w:webHidden/>
          </w:rPr>
          <w:fldChar w:fldCharType="separate"/>
        </w:r>
        <w:r>
          <w:rPr>
            <w:noProof/>
            <w:webHidden/>
          </w:rPr>
          <w:t>18</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21" w:history="1">
        <w:r w:rsidRPr="00981116">
          <w:rPr>
            <w:rStyle w:val="Hyperlink"/>
            <w:rFonts w:eastAsiaTheme="majorEastAsia"/>
            <w:noProof/>
          </w:rPr>
          <w:t>Hình 4.6. Mô hình BPMN AS-IS của quy trình [TÊN]</w:t>
        </w:r>
        <w:r>
          <w:rPr>
            <w:noProof/>
            <w:webHidden/>
          </w:rPr>
          <w:tab/>
        </w:r>
        <w:r>
          <w:rPr>
            <w:noProof/>
            <w:webHidden/>
          </w:rPr>
          <w:fldChar w:fldCharType="begin"/>
        </w:r>
        <w:r>
          <w:rPr>
            <w:noProof/>
            <w:webHidden/>
          </w:rPr>
          <w:instrText xml:space="preserve"> PAGEREF _Toc235817521 \h </w:instrText>
        </w:r>
        <w:r>
          <w:rPr>
            <w:noProof/>
            <w:webHidden/>
          </w:rPr>
        </w:r>
        <w:r>
          <w:rPr>
            <w:noProof/>
            <w:webHidden/>
          </w:rPr>
          <w:fldChar w:fldCharType="separate"/>
        </w:r>
        <w:r>
          <w:rPr>
            <w:noProof/>
            <w:webHidden/>
          </w:rPr>
          <w:t>18</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22" w:history="1">
        <w:r w:rsidRPr="00981116">
          <w:rPr>
            <w:rStyle w:val="Hyperlink"/>
            <w:rFonts w:eastAsiaTheme="majorEastAsia"/>
            <w:noProof/>
          </w:rPr>
          <w:t>Hình 5.1. Phân tích nguyên nhân của vấn đề [TÊN]</w:t>
        </w:r>
        <w:r>
          <w:rPr>
            <w:noProof/>
            <w:webHidden/>
          </w:rPr>
          <w:tab/>
        </w:r>
        <w:r>
          <w:rPr>
            <w:noProof/>
            <w:webHidden/>
          </w:rPr>
          <w:fldChar w:fldCharType="begin"/>
        </w:r>
        <w:r>
          <w:rPr>
            <w:noProof/>
            <w:webHidden/>
          </w:rPr>
          <w:instrText xml:space="preserve"> PAGEREF _Toc235817522 \h </w:instrText>
        </w:r>
        <w:r>
          <w:rPr>
            <w:noProof/>
            <w:webHidden/>
          </w:rPr>
        </w:r>
        <w:r>
          <w:rPr>
            <w:noProof/>
            <w:webHidden/>
          </w:rPr>
          <w:fldChar w:fldCharType="separate"/>
        </w:r>
        <w:r>
          <w:rPr>
            <w:noProof/>
            <w:webHidden/>
          </w:rPr>
          <w:t>22</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23" w:history="1">
        <w:r w:rsidRPr="00981116">
          <w:rPr>
            <w:rStyle w:val="Hyperlink"/>
            <w:rFonts w:eastAsiaTheme="majorEastAsia"/>
            <w:noProof/>
          </w:rPr>
          <w:t>Hình 5.2. Phân tích nguyên nhân của vấn đề ưu tiên trong quy trình B</w:t>
        </w:r>
        <w:r>
          <w:rPr>
            <w:noProof/>
            <w:webHidden/>
          </w:rPr>
          <w:tab/>
        </w:r>
        <w:r>
          <w:rPr>
            <w:noProof/>
            <w:webHidden/>
          </w:rPr>
          <w:fldChar w:fldCharType="begin"/>
        </w:r>
        <w:r>
          <w:rPr>
            <w:noProof/>
            <w:webHidden/>
          </w:rPr>
          <w:instrText xml:space="preserve"> PAGEREF _Toc235817523 \h </w:instrText>
        </w:r>
        <w:r>
          <w:rPr>
            <w:noProof/>
            <w:webHidden/>
          </w:rPr>
        </w:r>
        <w:r>
          <w:rPr>
            <w:noProof/>
            <w:webHidden/>
          </w:rPr>
          <w:fldChar w:fldCharType="separate"/>
        </w:r>
        <w:r>
          <w:rPr>
            <w:noProof/>
            <w:webHidden/>
          </w:rPr>
          <w:t>22</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24" w:history="1">
        <w:r w:rsidRPr="00981116">
          <w:rPr>
            <w:rStyle w:val="Hyperlink"/>
            <w:rFonts w:eastAsiaTheme="majorEastAsia"/>
            <w:noProof/>
          </w:rPr>
          <w:t>Hình 6.1. Mô hình BPMN TO-BE của quy trình A</w:t>
        </w:r>
        <w:r>
          <w:rPr>
            <w:noProof/>
            <w:webHidden/>
          </w:rPr>
          <w:tab/>
        </w:r>
        <w:r>
          <w:rPr>
            <w:noProof/>
            <w:webHidden/>
          </w:rPr>
          <w:fldChar w:fldCharType="begin"/>
        </w:r>
        <w:r>
          <w:rPr>
            <w:noProof/>
            <w:webHidden/>
          </w:rPr>
          <w:instrText xml:space="preserve"> PAGEREF _Toc235817524 \h </w:instrText>
        </w:r>
        <w:r>
          <w:rPr>
            <w:noProof/>
            <w:webHidden/>
          </w:rPr>
        </w:r>
        <w:r>
          <w:rPr>
            <w:noProof/>
            <w:webHidden/>
          </w:rPr>
          <w:fldChar w:fldCharType="separate"/>
        </w:r>
        <w:r>
          <w:rPr>
            <w:noProof/>
            <w:webHidden/>
          </w:rPr>
          <w:t>26</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25" w:history="1">
        <w:r w:rsidRPr="00981116">
          <w:rPr>
            <w:rStyle w:val="Hyperlink"/>
            <w:rFonts w:eastAsiaTheme="majorEastAsia"/>
            <w:noProof/>
          </w:rPr>
          <w:t>Hình 6.2. Mô hình BPMN TO-BE của quy trình B</w:t>
        </w:r>
        <w:r>
          <w:rPr>
            <w:noProof/>
            <w:webHidden/>
          </w:rPr>
          <w:tab/>
        </w:r>
        <w:r>
          <w:rPr>
            <w:noProof/>
            <w:webHidden/>
          </w:rPr>
          <w:fldChar w:fldCharType="begin"/>
        </w:r>
        <w:r>
          <w:rPr>
            <w:noProof/>
            <w:webHidden/>
          </w:rPr>
          <w:instrText xml:space="preserve"> PAGEREF _Toc235817525 \h </w:instrText>
        </w:r>
        <w:r>
          <w:rPr>
            <w:noProof/>
            <w:webHidden/>
          </w:rPr>
        </w:r>
        <w:r>
          <w:rPr>
            <w:noProof/>
            <w:webHidden/>
          </w:rPr>
          <w:fldChar w:fldCharType="separate"/>
        </w:r>
        <w:r>
          <w:rPr>
            <w:noProof/>
            <w:webHidden/>
          </w:rPr>
          <w:t>26</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26" w:history="1">
        <w:r w:rsidRPr="00981116">
          <w:rPr>
            <w:rStyle w:val="Hyperlink"/>
            <w:rFonts w:eastAsiaTheme="majorEastAsia"/>
            <w:noProof/>
          </w:rPr>
          <w:t>Hình 7.1. Kiến trúc hệ thống hỗ trợ quy trình TO-BE</w:t>
        </w:r>
        <w:r>
          <w:rPr>
            <w:noProof/>
            <w:webHidden/>
          </w:rPr>
          <w:tab/>
        </w:r>
        <w:r>
          <w:rPr>
            <w:noProof/>
            <w:webHidden/>
          </w:rPr>
          <w:fldChar w:fldCharType="begin"/>
        </w:r>
        <w:r>
          <w:rPr>
            <w:noProof/>
            <w:webHidden/>
          </w:rPr>
          <w:instrText xml:space="preserve"> PAGEREF _Toc235817526 \h </w:instrText>
        </w:r>
        <w:r>
          <w:rPr>
            <w:noProof/>
            <w:webHidden/>
          </w:rPr>
        </w:r>
        <w:r>
          <w:rPr>
            <w:noProof/>
            <w:webHidden/>
          </w:rPr>
          <w:fldChar w:fldCharType="separate"/>
        </w:r>
        <w:r>
          <w:rPr>
            <w:noProof/>
            <w:webHidden/>
          </w:rPr>
          <w:t>28</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27" w:history="1">
        <w:r w:rsidRPr="00981116">
          <w:rPr>
            <w:rStyle w:val="Hyperlink"/>
            <w:rFonts w:eastAsiaTheme="majorEastAsia"/>
            <w:noProof/>
          </w:rPr>
          <w:t>Hình 8.1. Phác thảo dashboard giám sát quy trình [TÊN]</w:t>
        </w:r>
        <w:r>
          <w:rPr>
            <w:noProof/>
            <w:webHidden/>
          </w:rPr>
          <w:tab/>
        </w:r>
        <w:r>
          <w:rPr>
            <w:noProof/>
            <w:webHidden/>
          </w:rPr>
          <w:fldChar w:fldCharType="begin"/>
        </w:r>
        <w:r>
          <w:rPr>
            <w:noProof/>
            <w:webHidden/>
          </w:rPr>
          <w:instrText xml:space="preserve"> PAGEREF _Toc235817527 \h </w:instrText>
        </w:r>
        <w:r>
          <w:rPr>
            <w:noProof/>
            <w:webHidden/>
          </w:rPr>
        </w:r>
        <w:r>
          <w:rPr>
            <w:noProof/>
            <w:webHidden/>
          </w:rPr>
          <w:fldChar w:fldCharType="separate"/>
        </w:r>
        <w:r>
          <w:rPr>
            <w:noProof/>
            <w:webHidden/>
          </w:rPr>
          <w:t>31</w:t>
        </w:r>
        <w:r>
          <w:rPr>
            <w:noProof/>
            <w:webHidden/>
          </w:rPr>
          <w:fldChar w:fldCharType="end"/>
        </w:r>
      </w:hyperlink>
    </w:p>
    <w:p w:rsidR="00677811" w:rsidRDefault="00E460B7">
      <w:pPr>
        <w:spacing w:line="240" w:lineRule="auto"/>
      </w:pPr>
      <w:r>
        <w:fldChar w:fldCharType="end"/>
      </w:r>
    </w:p>
    <w:p w:rsidR="00677811" w:rsidRDefault="00E460B7">
      <w:pPr>
        <w:pStyle w:val="Heading1"/>
      </w:pPr>
      <w:bookmarkStart w:id="5" w:name="_Toc235817421"/>
      <w:r>
        <w:lastRenderedPageBreak/>
        <w:t>DANH M</w:t>
      </w:r>
      <w:r>
        <w:t>Ụ</w:t>
      </w:r>
      <w:r>
        <w:t>C B</w:t>
      </w:r>
      <w:r>
        <w:t>Ả</w:t>
      </w:r>
      <w:r>
        <w:t>NG</w:t>
      </w:r>
      <w:bookmarkEnd w:id="5"/>
    </w:p>
    <w:p w:rsidR="001E5844" w:rsidRDefault="00E460B7">
      <w:pPr>
        <w:pStyle w:val="TOC1"/>
        <w:tabs>
          <w:tab w:val="right" w:leader="dot" w:pos="8778"/>
        </w:tabs>
        <w:rPr>
          <w:rFonts w:asciiTheme="minorHAnsi" w:eastAsiaTheme="minorEastAsia" w:hAnsiTheme="minorHAnsi"/>
          <w:noProof/>
          <w:sz w:val="22"/>
        </w:rPr>
      </w:pPr>
      <w:r>
        <w:fldChar w:fldCharType="begin"/>
      </w:r>
      <w:r>
        <w:instrText>TOC \h \z \t "BangCaption,1"</w:instrText>
      </w:r>
      <w:r>
        <w:fldChar w:fldCharType="separate"/>
      </w:r>
      <w:hyperlink w:anchor="_Toc235817528" w:history="1">
        <w:r w:rsidR="001E5844" w:rsidRPr="008973F0">
          <w:rPr>
            <w:rStyle w:val="Hyperlink"/>
            <w:rFonts w:eastAsiaTheme="majorEastAsia"/>
            <w:noProof/>
          </w:rPr>
          <w:t>Bảng 0.1. Ma trận yêu cầu và vị trí minh chứng trong báo cáo</w:t>
        </w:r>
        <w:r w:rsidR="001E5844">
          <w:rPr>
            <w:noProof/>
            <w:webHidden/>
          </w:rPr>
          <w:tab/>
        </w:r>
        <w:r w:rsidR="001E5844">
          <w:rPr>
            <w:noProof/>
            <w:webHidden/>
          </w:rPr>
          <w:fldChar w:fldCharType="begin"/>
        </w:r>
        <w:r w:rsidR="001E5844">
          <w:rPr>
            <w:noProof/>
            <w:webHidden/>
          </w:rPr>
          <w:instrText xml:space="preserve"> PAGEREF _Toc235817528 \h </w:instrText>
        </w:r>
        <w:r w:rsidR="001E5844">
          <w:rPr>
            <w:noProof/>
            <w:webHidden/>
          </w:rPr>
        </w:r>
        <w:r w:rsidR="001E5844">
          <w:rPr>
            <w:noProof/>
            <w:webHidden/>
          </w:rPr>
          <w:fldChar w:fldCharType="separate"/>
        </w:r>
        <w:r w:rsidR="001E5844">
          <w:rPr>
            <w:noProof/>
            <w:webHidden/>
          </w:rPr>
          <w:t>4</w:t>
        </w:r>
        <w:r w:rsidR="001E5844">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29" w:history="1">
        <w:r w:rsidRPr="008973F0">
          <w:rPr>
            <w:rStyle w:val="Hyperlink"/>
            <w:rFonts w:eastAsiaTheme="majorEastAsia"/>
            <w:noProof/>
          </w:rPr>
          <w:t>Bảng 0.2. Danh mục từ viết tắt dự kiến</w:t>
        </w:r>
        <w:r>
          <w:rPr>
            <w:noProof/>
            <w:webHidden/>
          </w:rPr>
          <w:tab/>
        </w:r>
        <w:r>
          <w:rPr>
            <w:noProof/>
            <w:webHidden/>
          </w:rPr>
          <w:fldChar w:fldCharType="begin"/>
        </w:r>
        <w:r>
          <w:rPr>
            <w:noProof/>
            <w:webHidden/>
          </w:rPr>
          <w:instrText xml:space="preserve"> PAGEREF _Toc235817529 \h </w:instrText>
        </w:r>
        <w:r>
          <w:rPr>
            <w:noProof/>
            <w:webHidden/>
          </w:rPr>
        </w:r>
        <w:r>
          <w:rPr>
            <w:noProof/>
            <w:webHidden/>
          </w:rPr>
          <w:fldChar w:fldCharType="separate"/>
        </w:r>
        <w:r>
          <w:rPr>
            <w:noProof/>
            <w:webHidden/>
          </w:rPr>
          <w:t>14</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30" w:history="1">
        <w:r w:rsidRPr="008973F0">
          <w:rPr>
            <w:rStyle w:val="Hyperlink"/>
            <w:rFonts w:eastAsiaTheme="majorEastAsia"/>
            <w:noProof/>
          </w:rPr>
          <w:t>Bảng 1.1. Hồ sơ doanh nghiệp</w:t>
        </w:r>
        <w:r>
          <w:rPr>
            <w:noProof/>
            <w:webHidden/>
          </w:rPr>
          <w:tab/>
        </w:r>
        <w:r>
          <w:rPr>
            <w:noProof/>
            <w:webHidden/>
          </w:rPr>
          <w:fldChar w:fldCharType="begin"/>
        </w:r>
        <w:r>
          <w:rPr>
            <w:noProof/>
            <w:webHidden/>
          </w:rPr>
          <w:instrText xml:space="preserve"> PAGEREF _Toc235817530 \h </w:instrText>
        </w:r>
        <w:r>
          <w:rPr>
            <w:noProof/>
            <w:webHidden/>
          </w:rPr>
        </w:r>
        <w:r>
          <w:rPr>
            <w:noProof/>
            <w:webHidden/>
          </w:rPr>
          <w:fldChar w:fldCharType="separate"/>
        </w:r>
        <w:r>
          <w:rPr>
            <w:noProof/>
            <w:webHidden/>
          </w:rPr>
          <w:t>4</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31" w:history="1">
        <w:r w:rsidRPr="008973F0">
          <w:rPr>
            <w:rStyle w:val="Hyperlink"/>
            <w:rFonts w:eastAsiaTheme="majorEastAsia"/>
            <w:noProof/>
          </w:rPr>
          <w:t>Bảng 1.2. Danh sách vấn đề hoặc cơ hội ban đầu</w:t>
        </w:r>
        <w:r>
          <w:rPr>
            <w:noProof/>
            <w:webHidden/>
          </w:rPr>
          <w:tab/>
        </w:r>
        <w:r>
          <w:rPr>
            <w:noProof/>
            <w:webHidden/>
          </w:rPr>
          <w:fldChar w:fldCharType="begin"/>
        </w:r>
        <w:r>
          <w:rPr>
            <w:noProof/>
            <w:webHidden/>
          </w:rPr>
          <w:instrText xml:space="preserve"> PAGEREF _Toc235817531 \h </w:instrText>
        </w:r>
        <w:r>
          <w:rPr>
            <w:noProof/>
            <w:webHidden/>
          </w:rPr>
        </w:r>
        <w:r>
          <w:rPr>
            <w:noProof/>
            <w:webHidden/>
          </w:rPr>
          <w:fldChar w:fldCharType="separate"/>
        </w:r>
        <w:r>
          <w:rPr>
            <w:noProof/>
            <w:webHidden/>
          </w:rPr>
          <w:t>5</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32" w:history="1">
        <w:r w:rsidRPr="008973F0">
          <w:rPr>
            <w:rStyle w:val="Hyperlink"/>
            <w:rFonts w:eastAsiaTheme="majorEastAsia"/>
            <w:noProof/>
          </w:rPr>
          <w:t>Bảng 1.3. Kế hoạch công việc tối thiểu ba tuần</w:t>
        </w:r>
        <w:r>
          <w:rPr>
            <w:noProof/>
            <w:webHidden/>
          </w:rPr>
          <w:tab/>
        </w:r>
        <w:r>
          <w:rPr>
            <w:noProof/>
            <w:webHidden/>
          </w:rPr>
          <w:fldChar w:fldCharType="begin"/>
        </w:r>
        <w:r>
          <w:rPr>
            <w:noProof/>
            <w:webHidden/>
          </w:rPr>
          <w:instrText xml:space="preserve"> PAGEREF _Toc235817532 \h </w:instrText>
        </w:r>
        <w:r>
          <w:rPr>
            <w:noProof/>
            <w:webHidden/>
          </w:rPr>
        </w:r>
        <w:r>
          <w:rPr>
            <w:noProof/>
            <w:webHidden/>
          </w:rPr>
          <w:fldChar w:fldCharType="separate"/>
        </w:r>
        <w:r>
          <w:rPr>
            <w:noProof/>
            <w:webHidden/>
          </w:rPr>
          <w:t>5</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33" w:history="1">
        <w:r w:rsidRPr="008973F0">
          <w:rPr>
            <w:rStyle w:val="Hyperlink"/>
            <w:rFonts w:eastAsiaTheme="majorEastAsia"/>
            <w:noProof/>
          </w:rPr>
          <w:t>Bảng 1.4. Một số quyết định quan trọng trong quá trình làm đồ án</w:t>
        </w:r>
        <w:r>
          <w:rPr>
            <w:noProof/>
            <w:webHidden/>
          </w:rPr>
          <w:tab/>
        </w:r>
        <w:r>
          <w:rPr>
            <w:noProof/>
            <w:webHidden/>
          </w:rPr>
          <w:fldChar w:fldCharType="begin"/>
        </w:r>
        <w:r>
          <w:rPr>
            <w:noProof/>
            <w:webHidden/>
          </w:rPr>
          <w:instrText xml:space="preserve"> PAGEREF _Toc235817533 \h </w:instrText>
        </w:r>
        <w:r>
          <w:rPr>
            <w:noProof/>
            <w:webHidden/>
          </w:rPr>
        </w:r>
        <w:r>
          <w:rPr>
            <w:noProof/>
            <w:webHidden/>
          </w:rPr>
          <w:fldChar w:fldCharType="separate"/>
        </w:r>
        <w:r>
          <w:rPr>
            <w:noProof/>
            <w:webHidden/>
          </w:rPr>
          <w:t>5</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34" w:history="1">
        <w:r w:rsidRPr="008973F0">
          <w:rPr>
            <w:rStyle w:val="Hyperlink"/>
            <w:rFonts w:eastAsiaTheme="majorEastAsia"/>
            <w:noProof/>
          </w:rPr>
          <w:t>Bảng 2.1. Danh mục và phân loại quy trình</w:t>
        </w:r>
        <w:r>
          <w:rPr>
            <w:noProof/>
            <w:webHidden/>
          </w:rPr>
          <w:tab/>
        </w:r>
        <w:r>
          <w:rPr>
            <w:noProof/>
            <w:webHidden/>
          </w:rPr>
          <w:fldChar w:fldCharType="begin"/>
        </w:r>
        <w:r>
          <w:rPr>
            <w:noProof/>
            <w:webHidden/>
          </w:rPr>
          <w:instrText xml:space="preserve"> PAGEREF _Toc235817534 \h </w:instrText>
        </w:r>
        <w:r>
          <w:rPr>
            <w:noProof/>
            <w:webHidden/>
          </w:rPr>
        </w:r>
        <w:r>
          <w:rPr>
            <w:noProof/>
            <w:webHidden/>
          </w:rPr>
          <w:fldChar w:fldCharType="separate"/>
        </w:r>
        <w:r>
          <w:rPr>
            <w:noProof/>
            <w:webHidden/>
          </w:rPr>
          <w:t>7</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35" w:history="1">
        <w:r w:rsidRPr="008973F0">
          <w:rPr>
            <w:rStyle w:val="Hyperlink"/>
            <w:rFonts w:eastAsiaTheme="majorEastAsia"/>
            <w:noProof/>
          </w:rPr>
          <w:t>Bảng 2.2. Phiếu nhận diện quy trình [MÃ – TÊN QUY TRÌNH]</w:t>
        </w:r>
        <w:r>
          <w:rPr>
            <w:noProof/>
            <w:webHidden/>
          </w:rPr>
          <w:tab/>
        </w:r>
        <w:r>
          <w:rPr>
            <w:noProof/>
            <w:webHidden/>
          </w:rPr>
          <w:fldChar w:fldCharType="begin"/>
        </w:r>
        <w:r>
          <w:rPr>
            <w:noProof/>
            <w:webHidden/>
          </w:rPr>
          <w:instrText xml:space="preserve"> PAGEREF _Toc235817535 \h </w:instrText>
        </w:r>
        <w:r>
          <w:rPr>
            <w:noProof/>
            <w:webHidden/>
          </w:rPr>
        </w:r>
        <w:r>
          <w:rPr>
            <w:noProof/>
            <w:webHidden/>
          </w:rPr>
          <w:fldChar w:fldCharType="separate"/>
        </w:r>
        <w:r>
          <w:rPr>
            <w:noProof/>
            <w:webHidden/>
          </w:rPr>
          <w:t>8</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36" w:history="1">
        <w:r w:rsidRPr="008973F0">
          <w:rPr>
            <w:rStyle w:val="Hyperlink"/>
            <w:rFonts w:eastAsiaTheme="majorEastAsia"/>
            <w:noProof/>
          </w:rPr>
          <w:t>Bảng 2.3. Mô tả quy trình [MÃ – TÊN] bằng ngôn ngữ tự nhiên</w:t>
        </w:r>
        <w:r>
          <w:rPr>
            <w:noProof/>
            <w:webHidden/>
          </w:rPr>
          <w:tab/>
        </w:r>
        <w:r>
          <w:rPr>
            <w:noProof/>
            <w:webHidden/>
          </w:rPr>
          <w:fldChar w:fldCharType="begin"/>
        </w:r>
        <w:r>
          <w:rPr>
            <w:noProof/>
            <w:webHidden/>
          </w:rPr>
          <w:instrText xml:space="preserve"> PAGEREF _Toc235817536 \h </w:instrText>
        </w:r>
        <w:r>
          <w:rPr>
            <w:noProof/>
            <w:webHidden/>
          </w:rPr>
        </w:r>
        <w:r>
          <w:rPr>
            <w:noProof/>
            <w:webHidden/>
          </w:rPr>
          <w:fldChar w:fldCharType="separate"/>
        </w:r>
        <w:r>
          <w:rPr>
            <w:noProof/>
            <w:webHidden/>
          </w:rPr>
          <w:t>8</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37" w:history="1">
        <w:r w:rsidRPr="008973F0">
          <w:rPr>
            <w:rStyle w:val="Hyperlink"/>
            <w:rFonts w:eastAsiaTheme="majorEastAsia"/>
            <w:noProof/>
          </w:rPr>
          <w:t>Bảng 2.4. Ma trận quan hệ đầu ra–đầu vào</w:t>
        </w:r>
        <w:r>
          <w:rPr>
            <w:noProof/>
            <w:webHidden/>
          </w:rPr>
          <w:tab/>
        </w:r>
        <w:r>
          <w:rPr>
            <w:noProof/>
            <w:webHidden/>
          </w:rPr>
          <w:fldChar w:fldCharType="begin"/>
        </w:r>
        <w:r>
          <w:rPr>
            <w:noProof/>
            <w:webHidden/>
          </w:rPr>
          <w:instrText xml:space="preserve"> PAGEREF _Toc235817537 \h </w:instrText>
        </w:r>
        <w:r>
          <w:rPr>
            <w:noProof/>
            <w:webHidden/>
          </w:rPr>
        </w:r>
        <w:r>
          <w:rPr>
            <w:noProof/>
            <w:webHidden/>
          </w:rPr>
          <w:fldChar w:fldCharType="separate"/>
        </w:r>
        <w:r>
          <w:rPr>
            <w:noProof/>
            <w:webHidden/>
          </w:rPr>
          <w:t>9</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38" w:history="1">
        <w:r w:rsidRPr="008973F0">
          <w:rPr>
            <w:rStyle w:val="Hyperlink"/>
            <w:rFonts w:eastAsiaTheme="majorEastAsia"/>
            <w:noProof/>
          </w:rPr>
          <w:t>Bảng 2.5. Danh sách quy trình được chọn</w:t>
        </w:r>
        <w:r>
          <w:rPr>
            <w:noProof/>
            <w:webHidden/>
          </w:rPr>
          <w:tab/>
        </w:r>
        <w:r>
          <w:rPr>
            <w:noProof/>
            <w:webHidden/>
          </w:rPr>
          <w:fldChar w:fldCharType="begin"/>
        </w:r>
        <w:r>
          <w:rPr>
            <w:noProof/>
            <w:webHidden/>
          </w:rPr>
          <w:instrText xml:space="preserve"> PAGEREF _Toc235817538 \h </w:instrText>
        </w:r>
        <w:r>
          <w:rPr>
            <w:noProof/>
            <w:webHidden/>
          </w:rPr>
        </w:r>
        <w:r>
          <w:rPr>
            <w:noProof/>
            <w:webHidden/>
          </w:rPr>
          <w:fldChar w:fldCharType="separate"/>
        </w:r>
        <w:r>
          <w:rPr>
            <w:noProof/>
            <w:webHidden/>
          </w:rPr>
          <w:t>9</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39" w:history="1">
        <w:r w:rsidRPr="008973F0">
          <w:rPr>
            <w:rStyle w:val="Hyperlink"/>
            <w:rFonts w:eastAsiaTheme="majorEastAsia"/>
            <w:noProof/>
          </w:rPr>
          <w:t>Bảng 3.1. Kế hoạch thu thập và xác thực</w:t>
        </w:r>
        <w:r>
          <w:rPr>
            <w:noProof/>
            <w:webHidden/>
          </w:rPr>
          <w:tab/>
        </w:r>
        <w:r>
          <w:rPr>
            <w:noProof/>
            <w:webHidden/>
          </w:rPr>
          <w:fldChar w:fldCharType="begin"/>
        </w:r>
        <w:r>
          <w:rPr>
            <w:noProof/>
            <w:webHidden/>
          </w:rPr>
          <w:instrText xml:space="preserve"> PAGEREF _Toc235817539 \h </w:instrText>
        </w:r>
        <w:r>
          <w:rPr>
            <w:noProof/>
            <w:webHidden/>
          </w:rPr>
        </w:r>
        <w:r>
          <w:rPr>
            <w:noProof/>
            <w:webHidden/>
          </w:rPr>
          <w:fldChar w:fldCharType="separate"/>
        </w:r>
        <w:r>
          <w:rPr>
            <w:noProof/>
            <w:webHidden/>
          </w:rPr>
          <w:t>11</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40" w:history="1">
        <w:r w:rsidRPr="008973F0">
          <w:rPr>
            <w:rStyle w:val="Hyperlink"/>
            <w:rFonts w:eastAsiaTheme="majorEastAsia"/>
            <w:noProof/>
          </w:rPr>
          <w:t>Bảng 3.2. Danh mục bằng chứng</w:t>
        </w:r>
        <w:r>
          <w:rPr>
            <w:noProof/>
            <w:webHidden/>
          </w:rPr>
          <w:tab/>
        </w:r>
        <w:r>
          <w:rPr>
            <w:noProof/>
            <w:webHidden/>
          </w:rPr>
          <w:fldChar w:fldCharType="begin"/>
        </w:r>
        <w:r>
          <w:rPr>
            <w:noProof/>
            <w:webHidden/>
          </w:rPr>
          <w:instrText xml:space="preserve"> PAGEREF _Toc235817540 \h </w:instrText>
        </w:r>
        <w:r>
          <w:rPr>
            <w:noProof/>
            <w:webHidden/>
          </w:rPr>
        </w:r>
        <w:r>
          <w:rPr>
            <w:noProof/>
            <w:webHidden/>
          </w:rPr>
          <w:fldChar w:fldCharType="separate"/>
        </w:r>
        <w:r>
          <w:rPr>
            <w:noProof/>
            <w:webHidden/>
          </w:rPr>
          <w:t>11</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41" w:history="1">
        <w:r w:rsidRPr="008973F0">
          <w:rPr>
            <w:rStyle w:val="Hyperlink"/>
            <w:rFonts w:eastAsiaTheme="majorEastAsia"/>
            <w:noProof/>
          </w:rPr>
          <w:t>Bảng 3.3. Nhật ký quan sát</w:t>
        </w:r>
        <w:r>
          <w:rPr>
            <w:noProof/>
            <w:webHidden/>
          </w:rPr>
          <w:tab/>
        </w:r>
        <w:r>
          <w:rPr>
            <w:noProof/>
            <w:webHidden/>
          </w:rPr>
          <w:fldChar w:fldCharType="begin"/>
        </w:r>
        <w:r>
          <w:rPr>
            <w:noProof/>
            <w:webHidden/>
          </w:rPr>
          <w:instrText xml:space="preserve"> PAGEREF _Toc235817541 \h </w:instrText>
        </w:r>
        <w:r>
          <w:rPr>
            <w:noProof/>
            <w:webHidden/>
          </w:rPr>
        </w:r>
        <w:r>
          <w:rPr>
            <w:noProof/>
            <w:webHidden/>
          </w:rPr>
          <w:fldChar w:fldCharType="separate"/>
        </w:r>
        <w:r>
          <w:rPr>
            <w:noProof/>
            <w:webHidden/>
          </w:rPr>
          <w:t>12</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42" w:history="1">
        <w:r w:rsidRPr="008973F0">
          <w:rPr>
            <w:rStyle w:val="Hyperlink"/>
            <w:rFonts w:eastAsiaTheme="majorEastAsia"/>
            <w:noProof/>
          </w:rPr>
          <w:t>Bảng 3.4. Danh sách đối tượng phỏng vấn</w:t>
        </w:r>
        <w:r>
          <w:rPr>
            <w:noProof/>
            <w:webHidden/>
          </w:rPr>
          <w:tab/>
        </w:r>
        <w:r>
          <w:rPr>
            <w:noProof/>
            <w:webHidden/>
          </w:rPr>
          <w:fldChar w:fldCharType="begin"/>
        </w:r>
        <w:r>
          <w:rPr>
            <w:noProof/>
            <w:webHidden/>
          </w:rPr>
          <w:instrText xml:space="preserve"> PAGEREF _Toc235817542 \h </w:instrText>
        </w:r>
        <w:r>
          <w:rPr>
            <w:noProof/>
            <w:webHidden/>
          </w:rPr>
        </w:r>
        <w:r>
          <w:rPr>
            <w:noProof/>
            <w:webHidden/>
          </w:rPr>
          <w:fldChar w:fldCharType="separate"/>
        </w:r>
        <w:r>
          <w:rPr>
            <w:noProof/>
            <w:webHidden/>
          </w:rPr>
          <w:t>12</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43" w:history="1">
        <w:r w:rsidRPr="008973F0">
          <w:rPr>
            <w:rStyle w:val="Hyperlink"/>
            <w:rFonts w:eastAsiaTheme="majorEastAsia"/>
            <w:noProof/>
          </w:rPr>
          <w:t>Bảng 3.5. Câu hỏi phỏng vấn định tính</w:t>
        </w:r>
        <w:r>
          <w:rPr>
            <w:noProof/>
            <w:webHidden/>
          </w:rPr>
          <w:tab/>
        </w:r>
        <w:r>
          <w:rPr>
            <w:noProof/>
            <w:webHidden/>
          </w:rPr>
          <w:fldChar w:fldCharType="begin"/>
        </w:r>
        <w:r>
          <w:rPr>
            <w:noProof/>
            <w:webHidden/>
          </w:rPr>
          <w:instrText xml:space="preserve"> PAGEREF _Toc235817543 \h </w:instrText>
        </w:r>
        <w:r>
          <w:rPr>
            <w:noProof/>
            <w:webHidden/>
          </w:rPr>
        </w:r>
        <w:r>
          <w:rPr>
            <w:noProof/>
            <w:webHidden/>
          </w:rPr>
          <w:fldChar w:fldCharType="separate"/>
        </w:r>
        <w:r>
          <w:rPr>
            <w:noProof/>
            <w:webHidden/>
          </w:rPr>
          <w:t>12</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44" w:history="1">
        <w:r w:rsidRPr="008973F0">
          <w:rPr>
            <w:rStyle w:val="Hyperlink"/>
            <w:rFonts w:eastAsiaTheme="majorEastAsia"/>
            <w:noProof/>
          </w:rPr>
          <w:t>Bảng 3.6. Câu hỏi phỏng vấn định lượng</w:t>
        </w:r>
        <w:r>
          <w:rPr>
            <w:noProof/>
            <w:webHidden/>
          </w:rPr>
          <w:tab/>
        </w:r>
        <w:r>
          <w:rPr>
            <w:noProof/>
            <w:webHidden/>
          </w:rPr>
          <w:fldChar w:fldCharType="begin"/>
        </w:r>
        <w:r>
          <w:rPr>
            <w:noProof/>
            <w:webHidden/>
          </w:rPr>
          <w:instrText xml:space="preserve"> PAGEREF _Toc235817544 \h </w:instrText>
        </w:r>
        <w:r>
          <w:rPr>
            <w:noProof/>
            <w:webHidden/>
          </w:rPr>
        </w:r>
        <w:r>
          <w:rPr>
            <w:noProof/>
            <w:webHidden/>
          </w:rPr>
          <w:fldChar w:fldCharType="separate"/>
        </w:r>
        <w:r>
          <w:rPr>
            <w:noProof/>
            <w:webHidden/>
          </w:rPr>
          <w:t>14</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45" w:history="1">
        <w:r w:rsidRPr="008973F0">
          <w:rPr>
            <w:rStyle w:val="Hyperlink"/>
            <w:rFonts w:eastAsiaTheme="majorEastAsia"/>
            <w:noProof/>
          </w:rPr>
          <w:t>Bảng 3.7. Kịch bản workshop</w:t>
        </w:r>
        <w:r>
          <w:rPr>
            <w:noProof/>
            <w:webHidden/>
          </w:rPr>
          <w:tab/>
        </w:r>
        <w:r>
          <w:rPr>
            <w:noProof/>
            <w:webHidden/>
          </w:rPr>
          <w:fldChar w:fldCharType="begin"/>
        </w:r>
        <w:r>
          <w:rPr>
            <w:noProof/>
            <w:webHidden/>
          </w:rPr>
          <w:instrText xml:space="preserve"> PAGEREF _Toc235817545 \h </w:instrText>
        </w:r>
        <w:r>
          <w:rPr>
            <w:noProof/>
            <w:webHidden/>
          </w:rPr>
        </w:r>
        <w:r>
          <w:rPr>
            <w:noProof/>
            <w:webHidden/>
          </w:rPr>
          <w:fldChar w:fldCharType="separate"/>
        </w:r>
        <w:r>
          <w:rPr>
            <w:noProof/>
            <w:webHidden/>
          </w:rPr>
          <w:t>15</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46" w:history="1">
        <w:r w:rsidRPr="008973F0">
          <w:rPr>
            <w:rStyle w:val="Hyperlink"/>
            <w:rFonts w:eastAsiaTheme="majorEastAsia"/>
            <w:noProof/>
          </w:rPr>
          <w:t>Bảng 3.8. Biên bản workshop</w:t>
        </w:r>
        <w:r>
          <w:rPr>
            <w:noProof/>
            <w:webHidden/>
          </w:rPr>
          <w:tab/>
        </w:r>
        <w:r>
          <w:rPr>
            <w:noProof/>
            <w:webHidden/>
          </w:rPr>
          <w:fldChar w:fldCharType="begin"/>
        </w:r>
        <w:r>
          <w:rPr>
            <w:noProof/>
            <w:webHidden/>
          </w:rPr>
          <w:instrText xml:space="preserve"> PAGEREF _Toc235817546 \h </w:instrText>
        </w:r>
        <w:r>
          <w:rPr>
            <w:noProof/>
            <w:webHidden/>
          </w:rPr>
        </w:r>
        <w:r>
          <w:rPr>
            <w:noProof/>
            <w:webHidden/>
          </w:rPr>
          <w:fldChar w:fldCharType="separate"/>
        </w:r>
        <w:r>
          <w:rPr>
            <w:noProof/>
            <w:webHidden/>
          </w:rPr>
          <w:t>16</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47" w:history="1">
        <w:r w:rsidRPr="008973F0">
          <w:rPr>
            <w:rStyle w:val="Hyperlink"/>
            <w:rFonts w:eastAsiaTheme="majorEastAsia"/>
            <w:noProof/>
          </w:rPr>
          <w:t>Bảng 4.1. Kiểm tra sáu mô hình BPMN</w:t>
        </w:r>
        <w:r>
          <w:rPr>
            <w:noProof/>
            <w:webHidden/>
          </w:rPr>
          <w:tab/>
        </w:r>
        <w:r>
          <w:rPr>
            <w:noProof/>
            <w:webHidden/>
          </w:rPr>
          <w:fldChar w:fldCharType="begin"/>
        </w:r>
        <w:r>
          <w:rPr>
            <w:noProof/>
            <w:webHidden/>
          </w:rPr>
          <w:instrText xml:space="preserve"> PAGEREF _Toc235817547 \h </w:instrText>
        </w:r>
        <w:r>
          <w:rPr>
            <w:noProof/>
            <w:webHidden/>
          </w:rPr>
        </w:r>
        <w:r>
          <w:rPr>
            <w:noProof/>
            <w:webHidden/>
          </w:rPr>
          <w:fldChar w:fldCharType="separate"/>
        </w:r>
        <w:r>
          <w:rPr>
            <w:noProof/>
            <w:webHidden/>
          </w:rPr>
          <w:t>18</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48" w:history="1">
        <w:r w:rsidRPr="008973F0">
          <w:rPr>
            <w:rStyle w:val="Hyperlink"/>
            <w:rFonts w:eastAsiaTheme="majorEastAsia"/>
            <w:noProof/>
          </w:rPr>
          <w:t>Bảng 5.1. Ma trận ưu tiên</w:t>
        </w:r>
        <w:r>
          <w:rPr>
            <w:noProof/>
            <w:webHidden/>
          </w:rPr>
          <w:tab/>
        </w:r>
        <w:r>
          <w:rPr>
            <w:noProof/>
            <w:webHidden/>
          </w:rPr>
          <w:fldChar w:fldCharType="begin"/>
        </w:r>
        <w:r>
          <w:rPr>
            <w:noProof/>
            <w:webHidden/>
          </w:rPr>
          <w:instrText xml:space="preserve"> PAGEREF _Toc235817548 \h </w:instrText>
        </w:r>
        <w:r>
          <w:rPr>
            <w:noProof/>
            <w:webHidden/>
          </w:rPr>
        </w:r>
        <w:r>
          <w:rPr>
            <w:noProof/>
            <w:webHidden/>
          </w:rPr>
          <w:fldChar w:fldCharType="separate"/>
        </w:r>
        <w:r>
          <w:rPr>
            <w:noProof/>
            <w:webHidden/>
          </w:rPr>
          <w:t>20</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49" w:history="1">
        <w:r w:rsidRPr="008973F0">
          <w:rPr>
            <w:rStyle w:val="Hyperlink"/>
            <w:rFonts w:eastAsiaTheme="majorEastAsia"/>
            <w:noProof/>
          </w:rPr>
          <w:t>Bảng 5.2. Phân loại VA/BVA/NVA của quy trình A</w:t>
        </w:r>
        <w:r>
          <w:rPr>
            <w:noProof/>
            <w:webHidden/>
          </w:rPr>
          <w:tab/>
        </w:r>
        <w:r>
          <w:rPr>
            <w:noProof/>
            <w:webHidden/>
          </w:rPr>
          <w:fldChar w:fldCharType="begin"/>
        </w:r>
        <w:r>
          <w:rPr>
            <w:noProof/>
            <w:webHidden/>
          </w:rPr>
          <w:instrText xml:space="preserve"> PAGEREF _Toc235817549 \h </w:instrText>
        </w:r>
        <w:r>
          <w:rPr>
            <w:noProof/>
            <w:webHidden/>
          </w:rPr>
        </w:r>
        <w:r>
          <w:rPr>
            <w:noProof/>
            <w:webHidden/>
          </w:rPr>
          <w:fldChar w:fldCharType="separate"/>
        </w:r>
        <w:r>
          <w:rPr>
            <w:noProof/>
            <w:webHidden/>
          </w:rPr>
          <w:t>20</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50" w:history="1">
        <w:r w:rsidRPr="008973F0">
          <w:rPr>
            <w:rStyle w:val="Hyperlink"/>
            <w:rFonts w:eastAsiaTheme="majorEastAsia"/>
            <w:noProof/>
          </w:rPr>
          <w:t>Bảng 5.3. Lãng phí Move/Hold/Over-do của quy trình A</w:t>
        </w:r>
        <w:r>
          <w:rPr>
            <w:noProof/>
            <w:webHidden/>
          </w:rPr>
          <w:tab/>
        </w:r>
        <w:r>
          <w:rPr>
            <w:noProof/>
            <w:webHidden/>
          </w:rPr>
          <w:fldChar w:fldCharType="begin"/>
        </w:r>
        <w:r>
          <w:rPr>
            <w:noProof/>
            <w:webHidden/>
          </w:rPr>
          <w:instrText xml:space="preserve"> PAGEREF _Toc235817550 \h </w:instrText>
        </w:r>
        <w:r>
          <w:rPr>
            <w:noProof/>
            <w:webHidden/>
          </w:rPr>
        </w:r>
        <w:r>
          <w:rPr>
            <w:noProof/>
            <w:webHidden/>
          </w:rPr>
          <w:fldChar w:fldCharType="separate"/>
        </w:r>
        <w:r>
          <w:rPr>
            <w:noProof/>
            <w:webHidden/>
          </w:rPr>
          <w:t>20</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51" w:history="1">
        <w:r w:rsidRPr="008973F0">
          <w:rPr>
            <w:rStyle w:val="Hyperlink"/>
            <w:rFonts w:eastAsiaTheme="majorEastAsia"/>
            <w:noProof/>
          </w:rPr>
          <w:t>Bảng 5.4. Phân tích bên liên quan của quy trình A</w:t>
        </w:r>
        <w:r>
          <w:rPr>
            <w:noProof/>
            <w:webHidden/>
          </w:rPr>
          <w:tab/>
        </w:r>
        <w:r>
          <w:rPr>
            <w:noProof/>
            <w:webHidden/>
          </w:rPr>
          <w:fldChar w:fldCharType="begin"/>
        </w:r>
        <w:r>
          <w:rPr>
            <w:noProof/>
            <w:webHidden/>
          </w:rPr>
          <w:instrText xml:space="preserve"> PAGEREF _Toc235817551 \h </w:instrText>
        </w:r>
        <w:r>
          <w:rPr>
            <w:noProof/>
            <w:webHidden/>
          </w:rPr>
        </w:r>
        <w:r>
          <w:rPr>
            <w:noProof/>
            <w:webHidden/>
          </w:rPr>
          <w:fldChar w:fldCharType="separate"/>
        </w:r>
        <w:r>
          <w:rPr>
            <w:noProof/>
            <w:webHidden/>
          </w:rPr>
          <w:t>21</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52" w:history="1">
        <w:r w:rsidRPr="008973F0">
          <w:rPr>
            <w:rStyle w:val="Hyperlink"/>
            <w:rFonts w:eastAsiaTheme="majorEastAsia"/>
            <w:noProof/>
          </w:rPr>
          <w:t>Bảng 5.5. Issue register của quy trình A</w:t>
        </w:r>
        <w:r>
          <w:rPr>
            <w:noProof/>
            <w:webHidden/>
          </w:rPr>
          <w:tab/>
        </w:r>
        <w:r>
          <w:rPr>
            <w:noProof/>
            <w:webHidden/>
          </w:rPr>
          <w:fldChar w:fldCharType="begin"/>
        </w:r>
        <w:r>
          <w:rPr>
            <w:noProof/>
            <w:webHidden/>
          </w:rPr>
          <w:instrText xml:space="preserve"> PAGEREF _Toc235817552 \h </w:instrText>
        </w:r>
        <w:r>
          <w:rPr>
            <w:noProof/>
            <w:webHidden/>
          </w:rPr>
        </w:r>
        <w:r>
          <w:rPr>
            <w:noProof/>
            <w:webHidden/>
          </w:rPr>
          <w:fldChar w:fldCharType="separate"/>
        </w:r>
        <w:r>
          <w:rPr>
            <w:noProof/>
            <w:webHidden/>
          </w:rPr>
          <w:t>21</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53" w:history="1">
        <w:r w:rsidRPr="008973F0">
          <w:rPr>
            <w:rStyle w:val="Hyperlink"/>
            <w:rFonts w:eastAsiaTheme="majorEastAsia"/>
            <w:noProof/>
          </w:rPr>
          <w:t>Bảng 5.6. Phân loại VA/BVA/NVA của quy trình B</w:t>
        </w:r>
        <w:r>
          <w:rPr>
            <w:noProof/>
            <w:webHidden/>
          </w:rPr>
          <w:tab/>
        </w:r>
        <w:r>
          <w:rPr>
            <w:noProof/>
            <w:webHidden/>
          </w:rPr>
          <w:fldChar w:fldCharType="begin"/>
        </w:r>
        <w:r>
          <w:rPr>
            <w:noProof/>
            <w:webHidden/>
          </w:rPr>
          <w:instrText xml:space="preserve"> PAGEREF _Toc235817553 \h </w:instrText>
        </w:r>
        <w:r>
          <w:rPr>
            <w:noProof/>
            <w:webHidden/>
          </w:rPr>
        </w:r>
        <w:r>
          <w:rPr>
            <w:noProof/>
            <w:webHidden/>
          </w:rPr>
          <w:fldChar w:fldCharType="separate"/>
        </w:r>
        <w:r>
          <w:rPr>
            <w:noProof/>
            <w:webHidden/>
          </w:rPr>
          <w:t>22</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54" w:history="1">
        <w:r w:rsidRPr="008973F0">
          <w:rPr>
            <w:rStyle w:val="Hyperlink"/>
            <w:rFonts w:eastAsiaTheme="majorEastAsia"/>
            <w:noProof/>
          </w:rPr>
          <w:t>Bảng 5.7. Lãng phí Move/Hold/Over-do của quy trình B</w:t>
        </w:r>
        <w:r>
          <w:rPr>
            <w:noProof/>
            <w:webHidden/>
          </w:rPr>
          <w:tab/>
        </w:r>
        <w:r>
          <w:rPr>
            <w:noProof/>
            <w:webHidden/>
          </w:rPr>
          <w:fldChar w:fldCharType="begin"/>
        </w:r>
        <w:r>
          <w:rPr>
            <w:noProof/>
            <w:webHidden/>
          </w:rPr>
          <w:instrText xml:space="preserve"> PAGEREF _Toc235817554 \h </w:instrText>
        </w:r>
        <w:r>
          <w:rPr>
            <w:noProof/>
            <w:webHidden/>
          </w:rPr>
        </w:r>
        <w:r>
          <w:rPr>
            <w:noProof/>
            <w:webHidden/>
          </w:rPr>
          <w:fldChar w:fldCharType="separate"/>
        </w:r>
        <w:r>
          <w:rPr>
            <w:noProof/>
            <w:webHidden/>
          </w:rPr>
          <w:t>22</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55" w:history="1">
        <w:r w:rsidRPr="008973F0">
          <w:rPr>
            <w:rStyle w:val="Hyperlink"/>
            <w:rFonts w:eastAsiaTheme="majorEastAsia"/>
            <w:noProof/>
          </w:rPr>
          <w:t>Bảng 5.8. Bộ dữ liệu định lượng quy trình A</w:t>
        </w:r>
        <w:r>
          <w:rPr>
            <w:noProof/>
            <w:webHidden/>
          </w:rPr>
          <w:tab/>
        </w:r>
        <w:r>
          <w:rPr>
            <w:noProof/>
            <w:webHidden/>
          </w:rPr>
          <w:fldChar w:fldCharType="begin"/>
        </w:r>
        <w:r>
          <w:rPr>
            <w:noProof/>
            <w:webHidden/>
          </w:rPr>
          <w:instrText xml:space="preserve"> PAGEREF _Toc235817555 \h </w:instrText>
        </w:r>
        <w:r>
          <w:rPr>
            <w:noProof/>
            <w:webHidden/>
          </w:rPr>
        </w:r>
        <w:r>
          <w:rPr>
            <w:noProof/>
            <w:webHidden/>
          </w:rPr>
          <w:fldChar w:fldCharType="separate"/>
        </w:r>
        <w:r>
          <w:rPr>
            <w:noProof/>
            <w:webHidden/>
          </w:rPr>
          <w:t>22</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56" w:history="1">
        <w:r w:rsidRPr="008973F0">
          <w:rPr>
            <w:rStyle w:val="Hyperlink"/>
            <w:rFonts w:eastAsiaTheme="majorEastAsia"/>
            <w:noProof/>
          </w:rPr>
          <w:t>Bảng 5.9. Tính thời gian quy trình A</w:t>
        </w:r>
        <w:r>
          <w:rPr>
            <w:noProof/>
            <w:webHidden/>
          </w:rPr>
          <w:tab/>
        </w:r>
        <w:r>
          <w:rPr>
            <w:noProof/>
            <w:webHidden/>
          </w:rPr>
          <w:fldChar w:fldCharType="begin"/>
        </w:r>
        <w:r>
          <w:rPr>
            <w:noProof/>
            <w:webHidden/>
          </w:rPr>
          <w:instrText xml:space="preserve"> PAGEREF _Toc235817556 \h </w:instrText>
        </w:r>
        <w:r>
          <w:rPr>
            <w:noProof/>
            <w:webHidden/>
          </w:rPr>
        </w:r>
        <w:r>
          <w:rPr>
            <w:noProof/>
            <w:webHidden/>
          </w:rPr>
          <w:fldChar w:fldCharType="separate"/>
        </w:r>
        <w:r>
          <w:rPr>
            <w:noProof/>
            <w:webHidden/>
          </w:rPr>
          <w:t>23</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57" w:history="1">
        <w:r w:rsidRPr="008973F0">
          <w:rPr>
            <w:rStyle w:val="Hyperlink"/>
            <w:rFonts w:eastAsiaTheme="majorEastAsia"/>
            <w:noProof/>
          </w:rPr>
          <w:t>Bảng 5.10. Chỉ số chất lượng quy trình A</w:t>
        </w:r>
        <w:r>
          <w:rPr>
            <w:noProof/>
            <w:webHidden/>
          </w:rPr>
          <w:tab/>
        </w:r>
        <w:r>
          <w:rPr>
            <w:noProof/>
            <w:webHidden/>
          </w:rPr>
          <w:fldChar w:fldCharType="begin"/>
        </w:r>
        <w:r>
          <w:rPr>
            <w:noProof/>
            <w:webHidden/>
          </w:rPr>
          <w:instrText xml:space="preserve"> PAGEREF _Toc235817557 \h </w:instrText>
        </w:r>
        <w:r>
          <w:rPr>
            <w:noProof/>
            <w:webHidden/>
          </w:rPr>
        </w:r>
        <w:r>
          <w:rPr>
            <w:noProof/>
            <w:webHidden/>
          </w:rPr>
          <w:fldChar w:fldCharType="separate"/>
        </w:r>
        <w:r>
          <w:rPr>
            <w:noProof/>
            <w:webHidden/>
          </w:rPr>
          <w:t>23</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58" w:history="1">
        <w:r w:rsidRPr="008973F0">
          <w:rPr>
            <w:rStyle w:val="Hyperlink"/>
            <w:rFonts w:eastAsiaTheme="majorEastAsia"/>
            <w:noProof/>
          </w:rPr>
          <w:t>Bảng 5.11. Chi phí quy trình A</w:t>
        </w:r>
        <w:r>
          <w:rPr>
            <w:noProof/>
            <w:webHidden/>
          </w:rPr>
          <w:tab/>
        </w:r>
        <w:r>
          <w:rPr>
            <w:noProof/>
            <w:webHidden/>
          </w:rPr>
          <w:fldChar w:fldCharType="begin"/>
        </w:r>
        <w:r>
          <w:rPr>
            <w:noProof/>
            <w:webHidden/>
          </w:rPr>
          <w:instrText xml:space="preserve"> PAGEREF _Toc235817558 \h </w:instrText>
        </w:r>
        <w:r>
          <w:rPr>
            <w:noProof/>
            <w:webHidden/>
          </w:rPr>
        </w:r>
        <w:r>
          <w:rPr>
            <w:noProof/>
            <w:webHidden/>
          </w:rPr>
          <w:fldChar w:fldCharType="separate"/>
        </w:r>
        <w:r>
          <w:rPr>
            <w:noProof/>
            <w:webHidden/>
          </w:rPr>
          <w:t>24</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59" w:history="1">
        <w:r w:rsidRPr="008973F0">
          <w:rPr>
            <w:rStyle w:val="Hyperlink"/>
            <w:rFonts w:eastAsiaTheme="majorEastAsia"/>
            <w:noProof/>
          </w:rPr>
          <w:t>Bảng 5.12. Tổng hợp phát hiện và ưu tiên</w:t>
        </w:r>
        <w:r>
          <w:rPr>
            <w:noProof/>
            <w:webHidden/>
          </w:rPr>
          <w:tab/>
        </w:r>
        <w:r>
          <w:rPr>
            <w:noProof/>
            <w:webHidden/>
          </w:rPr>
          <w:fldChar w:fldCharType="begin"/>
        </w:r>
        <w:r>
          <w:rPr>
            <w:noProof/>
            <w:webHidden/>
          </w:rPr>
          <w:instrText xml:space="preserve"> PAGEREF _Toc235817559 \h </w:instrText>
        </w:r>
        <w:r>
          <w:rPr>
            <w:noProof/>
            <w:webHidden/>
          </w:rPr>
        </w:r>
        <w:r>
          <w:rPr>
            <w:noProof/>
            <w:webHidden/>
          </w:rPr>
          <w:fldChar w:fldCharType="separate"/>
        </w:r>
        <w:r>
          <w:rPr>
            <w:noProof/>
            <w:webHidden/>
          </w:rPr>
          <w:t>24</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60" w:history="1">
        <w:r w:rsidRPr="008973F0">
          <w:rPr>
            <w:rStyle w:val="Hyperlink"/>
            <w:rFonts w:eastAsiaTheme="majorEastAsia"/>
            <w:noProof/>
          </w:rPr>
          <w:t>Bảng 6.1. Mục tiêu cải tiến</w:t>
        </w:r>
        <w:r>
          <w:rPr>
            <w:noProof/>
            <w:webHidden/>
          </w:rPr>
          <w:tab/>
        </w:r>
        <w:r>
          <w:rPr>
            <w:noProof/>
            <w:webHidden/>
          </w:rPr>
          <w:fldChar w:fldCharType="begin"/>
        </w:r>
        <w:r>
          <w:rPr>
            <w:noProof/>
            <w:webHidden/>
          </w:rPr>
          <w:instrText xml:space="preserve"> PAGEREF _Toc235817560 \h </w:instrText>
        </w:r>
        <w:r>
          <w:rPr>
            <w:noProof/>
            <w:webHidden/>
          </w:rPr>
        </w:r>
        <w:r>
          <w:rPr>
            <w:noProof/>
            <w:webHidden/>
          </w:rPr>
          <w:fldChar w:fldCharType="separate"/>
        </w:r>
        <w:r>
          <w:rPr>
            <w:noProof/>
            <w:webHidden/>
          </w:rPr>
          <w:t>26</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61" w:history="1">
        <w:r w:rsidRPr="008973F0">
          <w:rPr>
            <w:rStyle w:val="Hyperlink"/>
            <w:rFonts w:eastAsiaTheme="majorEastAsia"/>
            <w:noProof/>
          </w:rPr>
          <w:t>Bảng 6.2. Liên kết phát hiện–nguyên nhân–giải pháp</w:t>
        </w:r>
        <w:r>
          <w:rPr>
            <w:noProof/>
            <w:webHidden/>
          </w:rPr>
          <w:tab/>
        </w:r>
        <w:r>
          <w:rPr>
            <w:noProof/>
            <w:webHidden/>
          </w:rPr>
          <w:fldChar w:fldCharType="begin"/>
        </w:r>
        <w:r>
          <w:rPr>
            <w:noProof/>
            <w:webHidden/>
          </w:rPr>
          <w:instrText xml:space="preserve"> PAGEREF _Toc235817561 \h </w:instrText>
        </w:r>
        <w:r>
          <w:rPr>
            <w:noProof/>
            <w:webHidden/>
          </w:rPr>
        </w:r>
        <w:r>
          <w:rPr>
            <w:noProof/>
            <w:webHidden/>
          </w:rPr>
          <w:fldChar w:fldCharType="separate"/>
        </w:r>
        <w:r>
          <w:rPr>
            <w:noProof/>
            <w:webHidden/>
          </w:rPr>
          <w:t>26</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62" w:history="1">
        <w:r w:rsidRPr="008973F0">
          <w:rPr>
            <w:rStyle w:val="Hyperlink"/>
            <w:rFonts w:eastAsiaTheme="majorEastAsia"/>
            <w:noProof/>
          </w:rPr>
          <w:t>Bảng 6.3. So sánh định lượng trước và sau cải tiến</w:t>
        </w:r>
        <w:r>
          <w:rPr>
            <w:noProof/>
            <w:webHidden/>
          </w:rPr>
          <w:tab/>
        </w:r>
        <w:r>
          <w:rPr>
            <w:noProof/>
            <w:webHidden/>
          </w:rPr>
          <w:fldChar w:fldCharType="begin"/>
        </w:r>
        <w:r>
          <w:rPr>
            <w:noProof/>
            <w:webHidden/>
          </w:rPr>
          <w:instrText xml:space="preserve"> PAGEREF _Toc235817562 \h </w:instrText>
        </w:r>
        <w:r>
          <w:rPr>
            <w:noProof/>
            <w:webHidden/>
          </w:rPr>
        </w:r>
        <w:r>
          <w:rPr>
            <w:noProof/>
            <w:webHidden/>
          </w:rPr>
          <w:fldChar w:fldCharType="separate"/>
        </w:r>
        <w:r>
          <w:rPr>
            <w:noProof/>
            <w:webHidden/>
          </w:rPr>
          <w:t>27</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63" w:history="1">
        <w:r w:rsidRPr="008973F0">
          <w:rPr>
            <w:rStyle w:val="Hyperlink"/>
            <w:rFonts w:eastAsiaTheme="majorEastAsia"/>
            <w:noProof/>
          </w:rPr>
          <w:t>Bảng 7.1. Phân loại nhiệm vụ TO-BE</w:t>
        </w:r>
        <w:r>
          <w:rPr>
            <w:noProof/>
            <w:webHidden/>
          </w:rPr>
          <w:tab/>
        </w:r>
        <w:r>
          <w:rPr>
            <w:noProof/>
            <w:webHidden/>
          </w:rPr>
          <w:fldChar w:fldCharType="begin"/>
        </w:r>
        <w:r>
          <w:rPr>
            <w:noProof/>
            <w:webHidden/>
          </w:rPr>
          <w:instrText xml:space="preserve"> PAGEREF _Toc235817563 \h </w:instrText>
        </w:r>
        <w:r>
          <w:rPr>
            <w:noProof/>
            <w:webHidden/>
          </w:rPr>
        </w:r>
        <w:r>
          <w:rPr>
            <w:noProof/>
            <w:webHidden/>
          </w:rPr>
          <w:fldChar w:fldCharType="separate"/>
        </w:r>
        <w:r>
          <w:rPr>
            <w:noProof/>
            <w:webHidden/>
          </w:rPr>
          <w:t>28</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64" w:history="1">
        <w:r w:rsidRPr="008973F0">
          <w:rPr>
            <w:rStyle w:val="Hyperlink"/>
            <w:rFonts w:eastAsiaTheme="majorEastAsia"/>
            <w:noProof/>
          </w:rPr>
          <w:t>Bảng 7.2. Lộ trình triển khai</w:t>
        </w:r>
        <w:r>
          <w:rPr>
            <w:noProof/>
            <w:webHidden/>
          </w:rPr>
          <w:tab/>
        </w:r>
        <w:r>
          <w:rPr>
            <w:noProof/>
            <w:webHidden/>
          </w:rPr>
          <w:fldChar w:fldCharType="begin"/>
        </w:r>
        <w:r>
          <w:rPr>
            <w:noProof/>
            <w:webHidden/>
          </w:rPr>
          <w:instrText xml:space="preserve"> PAGEREF _Toc235817564 \h </w:instrText>
        </w:r>
        <w:r>
          <w:rPr>
            <w:noProof/>
            <w:webHidden/>
          </w:rPr>
        </w:r>
        <w:r>
          <w:rPr>
            <w:noProof/>
            <w:webHidden/>
          </w:rPr>
          <w:fldChar w:fldCharType="separate"/>
        </w:r>
        <w:r>
          <w:rPr>
            <w:noProof/>
            <w:webHidden/>
          </w:rPr>
          <w:t>28</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65" w:history="1">
        <w:r w:rsidRPr="008973F0">
          <w:rPr>
            <w:rStyle w:val="Hyperlink"/>
            <w:rFonts w:eastAsiaTheme="majorEastAsia"/>
            <w:noProof/>
          </w:rPr>
          <w:t>Bảng 7.3. Ma trận trách nhiệm triển khai</w:t>
        </w:r>
        <w:r>
          <w:rPr>
            <w:noProof/>
            <w:webHidden/>
          </w:rPr>
          <w:tab/>
        </w:r>
        <w:r>
          <w:rPr>
            <w:noProof/>
            <w:webHidden/>
          </w:rPr>
          <w:fldChar w:fldCharType="begin"/>
        </w:r>
        <w:r>
          <w:rPr>
            <w:noProof/>
            <w:webHidden/>
          </w:rPr>
          <w:instrText xml:space="preserve"> PAGEREF _Toc235817565 \h </w:instrText>
        </w:r>
        <w:r>
          <w:rPr>
            <w:noProof/>
            <w:webHidden/>
          </w:rPr>
        </w:r>
        <w:r>
          <w:rPr>
            <w:noProof/>
            <w:webHidden/>
          </w:rPr>
          <w:fldChar w:fldCharType="separate"/>
        </w:r>
        <w:r>
          <w:rPr>
            <w:noProof/>
            <w:webHidden/>
          </w:rPr>
          <w:t>28</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66" w:history="1">
        <w:r w:rsidRPr="008973F0">
          <w:rPr>
            <w:rStyle w:val="Hyperlink"/>
            <w:rFonts w:eastAsiaTheme="majorEastAsia"/>
            <w:noProof/>
          </w:rPr>
          <w:t>Bảng 7.4. Sổ đăng ký rủi ro triển khai</w:t>
        </w:r>
        <w:r>
          <w:rPr>
            <w:noProof/>
            <w:webHidden/>
          </w:rPr>
          <w:tab/>
        </w:r>
        <w:r>
          <w:rPr>
            <w:noProof/>
            <w:webHidden/>
          </w:rPr>
          <w:fldChar w:fldCharType="begin"/>
        </w:r>
        <w:r>
          <w:rPr>
            <w:noProof/>
            <w:webHidden/>
          </w:rPr>
          <w:instrText xml:space="preserve"> PAGEREF _Toc235817566 \h </w:instrText>
        </w:r>
        <w:r>
          <w:rPr>
            <w:noProof/>
            <w:webHidden/>
          </w:rPr>
        </w:r>
        <w:r>
          <w:rPr>
            <w:noProof/>
            <w:webHidden/>
          </w:rPr>
          <w:fldChar w:fldCharType="separate"/>
        </w:r>
        <w:r>
          <w:rPr>
            <w:noProof/>
            <w:webHidden/>
          </w:rPr>
          <w:t>29</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67" w:history="1">
        <w:r w:rsidRPr="008973F0">
          <w:rPr>
            <w:rStyle w:val="Hyperlink"/>
            <w:rFonts w:eastAsiaTheme="majorEastAsia"/>
            <w:noProof/>
          </w:rPr>
          <w:t>Bảng 8.1. Trường dữ liệu nhật ký sự kiện tối thiểu</w:t>
        </w:r>
        <w:r>
          <w:rPr>
            <w:noProof/>
            <w:webHidden/>
          </w:rPr>
          <w:tab/>
        </w:r>
        <w:r>
          <w:rPr>
            <w:noProof/>
            <w:webHidden/>
          </w:rPr>
          <w:fldChar w:fldCharType="begin"/>
        </w:r>
        <w:r>
          <w:rPr>
            <w:noProof/>
            <w:webHidden/>
          </w:rPr>
          <w:instrText xml:space="preserve"> PAGEREF _Toc235817567 \h </w:instrText>
        </w:r>
        <w:r>
          <w:rPr>
            <w:noProof/>
            <w:webHidden/>
          </w:rPr>
        </w:r>
        <w:r>
          <w:rPr>
            <w:noProof/>
            <w:webHidden/>
          </w:rPr>
          <w:fldChar w:fldCharType="separate"/>
        </w:r>
        <w:r>
          <w:rPr>
            <w:noProof/>
            <w:webHidden/>
          </w:rPr>
          <w:t>30</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68" w:history="1">
        <w:r w:rsidRPr="008973F0">
          <w:rPr>
            <w:rStyle w:val="Hyperlink"/>
            <w:rFonts w:eastAsiaTheme="majorEastAsia"/>
            <w:noProof/>
          </w:rPr>
          <w:t>Bảng 8.2. Từ điển KPI</w:t>
        </w:r>
        <w:r>
          <w:rPr>
            <w:noProof/>
            <w:webHidden/>
          </w:rPr>
          <w:tab/>
        </w:r>
        <w:r>
          <w:rPr>
            <w:noProof/>
            <w:webHidden/>
          </w:rPr>
          <w:fldChar w:fldCharType="begin"/>
        </w:r>
        <w:r>
          <w:rPr>
            <w:noProof/>
            <w:webHidden/>
          </w:rPr>
          <w:instrText xml:space="preserve"> PAGEREF _Toc235817568 \h </w:instrText>
        </w:r>
        <w:r>
          <w:rPr>
            <w:noProof/>
            <w:webHidden/>
          </w:rPr>
        </w:r>
        <w:r>
          <w:rPr>
            <w:noProof/>
            <w:webHidden/>
          </w:rPr>
          <w:fldChar w:fldCharType="separate"/>
        </w:r>
        <w:r>
          <w:rPr>
            <w:noProof/>
            <w:webHidden/>
          </w:rPr>
          <w:t>30</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69" w:history="1">
        <w:r w:rsidRPr="008973F0">
          <w:rPr>
            <w:rStyle w:val="Hyperlink"/>
            <w:rFonts w:eastAsiaTheme="majorEastAsia"/>
            <w:noProof/>
          </w:rPr>
          <w:t>Bảng 8.3. Thiết kế dashboard theo cấp</w:t>
        </w:r>
        <w:r>
          <w:rPr>
            <w:noProof/>
            <w:webHidden/>
          </w:rPr>
          <w:tab/>
        </w:r>
        <w:r>
          <w:rPr>
            <w:noProof/>
            <w:webHidden/>
          </w:rPr>
          <w:fldChar w:fldCharType="begin"/>
        </w:r>
        <w:r>
          <w:rPr>
            <w:noProof/>
            <w:webHidden/>
          </w:rPr>
          <w:instrText xml:space="preserve"> PAGEREF _Toc235817569 \h </w:instrText>
        </w:r>
        <w:r>
          <w:rPr>
            <w:noProof/>
            <w:webHidden/>
          </w:rPr>
        </w:r>
        <w:r>
          <w:rPr>
            <w:noProof/>
            <w:webHidden/>
          </w:rPr>
          <w:fldChar w:fldCharType="separate"/>
        </w:r>
        <w:r>
          <w:rPr>
            <w:noProof/>
            <w:webHidden/>
          </w:rPr>
          <w:t>31</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70" w:history="1">
        <w:r w:rsidRPr="008973F0">
          <w:rPr>
            <w:rStyle w:val="Hyperlink"/>
            <w:rFonts w:eastAsiaTheme="majorEastAsia"/>
            <w:noProof/>
          </w:rPr>
          <w:t>Bảng 8.4. Kế hoạch kiểm chứng TO-BE</w:t>
        </w:r>
        <w:r>
          <w:rPr>
            <w:noProof/>
            <w:webHidden/>
          </w:rPr>
          <w:tab/>
        </w:r>
        <w:r>
          <w:rPr>
            <w:noProof/>
            <w:webHidden/>
          </w:rPr>
          <w:fldChar w:fldCharType="begin"/>
        </w:r>
        <w:r>
          <w:rPr>
            <w:noProof/>
            <w:webHidden/>
          </w:rPr>
          <w:instrText xml:space="preserve"> PAGEREF _Toc235817570 \h </w:instrText>
        </w:r>
        <w:r>
          <w:rPr>
            <w:noProof/>
            <w:webHidden/>
          </w:rPr>
        </w:r>
        <w:r>
          <w:rPr>
            <w:noProof/>
            <w:webHidden/>
          </w:rPr>
          <w:fldChar w:fldCharType="separate"/>
        </w:r>
        <w:r>
          <w:rPr>
            <w:noProof/>
            <w:webHidden/>
          </w:rPr>
          <w:t>31</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71" w:history="1">
        <w:r w:rsidRPr="008973F0">
          <w:rPr>
            <w:rStyle w:val="Hyperlink"/>
            <w:rFonts w:eastAsiaTheme="majorEastAsia"/>
            <w:noProof/>
          </w:rPr>
          <w:t>Bảng F.1. Kiểm tra cuối</w:t>
        </w:r>
        <w:r>
          <w:rPr>
            <w:noProof/>
            <w:webHidden/>
          </w:rPr>
          <w:tab/>
        </w:r>
        <w:r>
          <w:rPr>
            <w:noProof/>
            <w:webHidden/>
          </w:rPr>
          <w:fldChar w:fldCharType="begin"/>
        </w:r>
        <w:r>
          <w:rPr>
            <w:noProof/>
            <w:webHidden/>
          </w:rPr>
          <w:instrText xml:space="preserve"> PAGEREF _Toc235817571 \h </w:instrText>
        </w:r>
        <w:r>
          <w:rPr>
            <w:noProof/>
            <w:webHidden/>
          </w:rPr>
        </w:r>
        <w:r>
          <w:rPr>
            <w:noProof/>
            <w:webHidden/>
          </w:rPr>
          <w:fldChar w:fldCharType="separate"/>
        </w:r>
        <w:r>
          <w:rPr>
            <w:noProof/>
            <w:webHidden/>
          </w:rPr>
          <w:t>35</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72" w:history="1">
        <w:r w:rsidRPr="008973F0">
          <w:rPr>
            <w:rStyle w:val="Hyperlink"/>
            <w:rFonts w:eastAsiaTheme="majorEastAsia"/>
            <w:noProof/>
          </w:rPr>
          <w:t>Bảng G.1. Nhật ký làm việc của nhóm</w:t>
        </w:r>
        <w:r>
          <w:rPr>
            <w:noProof/>
            <w:webHidden/>
          </w:rPr>
          <w:tab/>
        </w:r>
        <w:r>
          <w:rPr>
            <w:noProof/>
            <w:webHidden/>
          </w:rPr>
          <w:fldChar w:fldCharType="begin"/>
        </w:r>
        <w:r>
          <w:rPr>
            <w:noProof/>
            <w:webHidden/>
          </w:rPr>
          <w:instrText xml:space="preserve"> PAGEREF _Toc235817572 \h </w:instrText>
        </w:r>
        <w:r>
          <w:rPr>
            <w:noProof/>
            <w:webHidden/>
          </w:rPr>
        </w:r>
        <w:r>
          <w:rPr>
            <w:noProof/>
            <w:webHidden/>
          </w:rPr>
          <w:fldChar w:fldCharType="separate"/>
        </w:r>
        <w:r>
          <w:rPr>
            <w:noProof/>
            <w:webHidden/>
          </w:rPr>
          <w:t>36</w:t>
        </w:r>
        <w:r>
          <w:rPr>
            <w:noProof/>
            <w:webHidden/>
          </w:rPr>
          <w:fldChar w:fldCharType="end"/>
        </w:r>
      </w:hyperlink>
    </w:p>
    <w:p w:rsidR="001E5844" w:rsidRDefault="001E5844">
      <w:pPr>
        <w:pStyle w:val="TOC1"/>
        <w:tabs>
          <w:tab w:val="right" w:leader="dot" w:pos="8778"/>
        </w:tabs>
        <w:rPr>
          <w:rFonts w:asciiTheme="minorHAnsi" w:eastAsiaTheme="minorEastAsia" w:hAnsiTheme="minorHAnsi"/>
          <w:noProof/>
          <w:sz w:val="22"/>
        </w:rPr>
      </w:pPr>
      <w:hyperlink w:anchor="_Toc235817573" w:history="1">
        <w:r w:rsidRPr="008973F0">
          <w:rPr>
            <w:rStyle w:val="Hyperlink"/>
            <w:rFonts w:eastAsiaTheme="majorEastAsia"/>
            <w:noProof/>
          </w:rPr>
          <w:t>Bảng G.2. Nhật ký thay đổi mô hình BPMN</w:t>
        </w:r>
        <w:r>
          <w:rPr>
            <w:noProof/>
            <w:webHidden/>
          </w:rPr>
          <w:tab/>
        </w:r>
        <w:r>
          <w:rPr>
            <w:noProof/>
            <w:webHidden/>
          </w:rPr>
          <w:fldChar w:fldCharType="begin"/>
        </w:r>
        <w:r>
          <w:rPr>
            <w:noProof/>
            <w:webHidden/>
          </w:rPr>
          <w:instrText xml:space="preserve"> PAGEREF _Toc235817573 \h </w:instrText>
        </w:r>
        <w:r>
          <w:rPr>
            <w:noProof/>
            <w:webHidden/>
          </w:rPr>
        </w:r>
        <w:r>
          <w:rPr>
            <w:noProof/>
            <w:webHidden/>
          </w:rPr>
          <w:fldChar w:fldCharType="separate"/>
        </w:r>
        <w:r>
          <w:rPr>
            <w:noProof/>
            <w:webHidden/>
          </w:rPr>
          <w:t>36</w:t>
        </w:r>
        <w:r>
          <w:rPr>
            <w:noProof/>
            <w:webHidden/>
          </w:rPr>
          <w:fldChar w:fldCharType="end"/>
        </w:r>
      </w:hyperlink>
    </w:p>
    <w:p w:rsidR="00677811" w:rsidRDefault="00E460B7">
      <w:pPr>
        <w:spacing w:line="240" w:lineRule="auto"/>
      </w:pPr>
      <w:r>
        <w:lastRenderedPageBreak/>
        <w:fldChar w:fldCharType="end"/>
      </w:r>
    </w:p>
    <w:p w:rsidR="00677811" w:rsidRDefault="00E460B7">
      <w:pPr>
        <w:pStyle w:val="Heading1"/>
      </w:pPr>
      <w:bookmarkStart w:id="6" w:name="_Toc235817422"/>
      <w:r>
        <w:lastRenderedPageBreak/>
        <w:t>DANH M</w:t>
      </w:r>
      <w:r>
        <w:t>Ụ</w:t>
      </w:r>
      <w:r>
        <w:t>C</w:t>
      </w:r>
      <w:r>
        <w:t xml:space="preserve"> T</w:t>
      </w:r>
      <w:r>
        <w:t>Ừ</w:t>
      </w:r>
      <w:r>
        <w:t xml:space="preserve"> VI</w:t>
      </w:r>
      <w:r>
        <w:t>Ế</w:t>
      </w:r>
      <w:r>
        <w:t>T T</w:t>
      </w:r>
      <w:r>
        <w:t>Ắ</w:t>
      </w:r>
      <w:r>
        <w:t>T</w:t>
      </w:r>
      <w:bookmarkEnd w:id="6"/>
    </w:p>
    <w:p w:rsidR="00677811" w:rsidRDefault="00E460B7">
      <w:pPr>
        <w:pStyle w:val="BangCaption"/>
      </w:pPr>
      <w:bookmarkStart w:id="7" w:name="_Toc235817529"/>
      <w:r>
        <w:t>Bảng 0.2. Danh mục từ viết tắt dự kiến</w:t>
      </w:r>
      <w:bookmarkEnd w:id="7"/>
    </w:p>
    <w:tbl>
      <w:tblPr>
        <w:tblStyle w:val="TableGrid"/>
        <w:tblW w:w="0" w:type="auto"/>
        <w:jc w:val="center"/>
        <w:tblLook w:val="04A0" w:firstRow="1" w:lastRow="0" w:firstColumn="1" w:lastColumn="0" w:noHBand="0" w:noVBand="1"/>
      </w:tblPr>
      <w:tblGrid>
        <w:gridCol w:w="2929"/>
        <w:gridCol w:w="2929"/>
        <w:gridCol w:w="2929"/>
      </w:tblGrid>
      <w:tr w:rsidR="00677811">
        <w:trPr>
          <w:cantSplit/>
          <w:tblHeader/>
          <w:jc w:val="center"/>
        </w:trPr>
        <w:tc>
          <w:tcPr>
            <w:tcW w:w="2929"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Từ viết tắt</w:t>
            </w:r>
          </w:p>
        </w:tc>
        <w:tc>
          <w:tcPr>
            <w:tcW w:w="2929"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Tiếng Anh</w:t>
            </w:r>
          </w:p>
        </w:tc>
        <w:tc>
          <w:tcPr>
            <w:tcW w:w="2929"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Diễn giải tiếng Việt</w:t>
            </w:r>
          </w:p>
        </w:tc>
      </w:tr>
      <w:tr w:rsidR="00677811">
        <w:trPr>
          <w:cantSplit/>
          <w:jc w:val="center"/>
        </w:trPr>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BPM</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Business Process Management</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Quản trị quy trình nghiệp vụ</w:t>
            </w:r>
          </w:p>
        </w:tc>
      </w:tr>
      <w:tr w:rsidR="00677811">
        <w:trPr>
          <w:cantSplit/>
          <w:jc w:val="center"/>
        </w:trPr>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BPMN</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Business Process Model and Notation</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Ký pháp mô hình hóa quy trình nghiệp vụ</w:t>
            </w:r>
          </w:p>
        </w:tc>
      </w:tr>
      <w:tr w:rsidR="00677811">
        <w:trPr>
          <w:cantSplit/>
          <w:jc w:val="center"/>
        </w:trPr>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BPMS</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 xml:space="preserve">Business </w:t>
            </w:r>
            <w:r>
              <w:rPr>
                <w:sz w:val="21"/>
              </w:rPr>
              <w:t>Process Management System</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Hệ thống quản trị quy trình nghiệp vụ</w:t>
            </w:r>
          </w:p>
        </w:tc>
      </w:tr>
      <w:tr w:rsidR="00677811">
        <w:trPr>
          <w:cantSplit/>
          <w:jc w:val="center"/>
        </w:trPr>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KPI</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Key Performance Indicator</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Chỉ số hiệu suất chính</w:t>
            </w:r>
          </w:p>
        </w:tc>
      </w:tr>
      <w:tr w:rsidR="00677811">
        <w:trPr>
          <w:cantSplit/>
          <w:jc w:val="center"/>
        </w:trPr>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VA</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Value-Adding</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Hoạt động gia tăng giá trị cho khách hàng</w:t>
            </w:r>
          </w:p>
        </w:tc>
      </w:tr>
      <w:tr w:rsidR="00677811">
        <w:trPr>
          <w:cantSplit/>
          <w:jc w:val="center"/>
        </w:trPr>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BVA</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Business Value-Adding</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Hoạt động gia tăng giá trị cho doanh nghiệp</w:t>
            </w:r>
          </w:p>
        </w:tc>
      </w:tr>
      <w:tr w:rsidR="00677811">
        <w:trPr>
          <w:cantSplit/>
          <w:jc w:val="center"/>
        </w:trPr>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NVA</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Non-Value-Adding</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Hoạt động không gia tăng giá trị</w:t>
            </w:r>
          </w:p>
        </w:tc>
      </w:tr>
      <w:tr w:rsidR="00677811">
        <w:trPr>
          <w:cantSplit/>
          <w:jc w:val="center"/>
        </w:trPr>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AS-IS</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As-Is Process</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Quy trình hiện tại</w:t>
            </w:r>
          </w:p>
        </w:tc>
      </w:tr>
      <w:tr w:rsidR="00677811">
        <w:trPr>
          <w:cantSplit/>
          <w:jc w:val="center"/>
        </w:trPr>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TO-BE</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To-Be Process</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Quy trình đề xuất</w:t>
            </w:r>
          </w:p>
        </w:tc>
      </w:tr>
      <w:tr w:rsidR="00677811">
        <w:trPr>
          <w:cantSplit/>
          <w:jc w:val="center"/>
        </w:trPr>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RACI</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Responsible, Accountable, Consulted, Informed</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Ma trận trách nhiệm</w:t>
            </w:r>
          </w:p>
        </w:tc>
      </w:tr>
    </w:tbl>
    <w:p w:rsidR="00677811" w:rsidRDefault="00677811">
      <w:pPr>
        <w:spacing w:after="0"/>
      </w:pPr>
    </w:p>
    <w:p w:rsidR="00677811" w:rsidRDefault="00677811">
      <w:pPr>
        <w:sectPr w:rsidR="00677811">
          <w:pgSz w:w="11906" w:h="16838"/>
          <w:pgMar w:top="1701" w:right="1134" w:bottom="1984" w:left="1984" w:header="709" w:footer="709" w:gutter="0"/>
          <w:cols w:space="720"/>
          <w:docGrid w:linePitch="360"/>
        </w:sectPr>
      </w:pPr>
    </w:p>
    <w:p w:rsidR="00677811" w:rsidRDefault="00E460B7">
      <w:pPr>
        <w:pStyle w:val="Heading1"/>
        <w:pageBreakBefore w:val="0"/>
      </w:pPr>
      <w:bookmarkStart w:id="8" w:name="_Toc235817423"/>
      <w:r>
        <w:lastRenderedPageBreak/>
        <w:t>TÓM T</w:t>
      </w:r>
      <w:r>
        <w:t>Ắ</w:t>
      </w:r>
      <w:r>
        <w:t>T</w:t>
      </w:r>
      <w:bookmarkEnd w:id="8"/>
    </w:p>
    <w:p w:rsidR="00677811" w:rsidRDefault="00E460B7">
      <w:pPr>
        <w:pStyle w:val="Placeholder"/>
      </w:pPr>
      <w:r>
        <w:t xml:space="preserve">[NHÓM VIẾT SAU KHI HOÀN </w:t>
      </w:r>
      <w:r>
        <w:t xml:space="preserve">THÀNH: Viết 250–400 từ bằng sáu ý nối tiếp nhau: (1) doanh nghiệp hoạt động trong bối cảnh nào; (2) nhóm tiếp cận doanh nghiệp và nhận ra vấn đề gì; (3) phạm vi gồm 10, 6 và 2 quy trình ra sao; (4) nhóm đã thu thập dữ liệu bằng cách nào; (5) phát hiện nào </w:t>
      </w:r>
      <w:r>
        <w:t>đáng chú ý nhất và dựa trên số liệu gì; (6) giải pháp chính cùng kết quả kỳ vọng. Không dùng các câu như “trong thời đại hiện nay” nếu không đóng góp thông tin.]</w:t>
      </w:r>
    </w:p>
    <w:p w:rsidR="00677811" w:rsidRDefault="00E460B7">
      <w:r>
        <w:rPr>
          <w:b/>
        </w:rPr>
        <w:t>Từ khóa:</w:t>
      </w:r>
      <w:r>
        <w:t xml:space="preserve"> quản trị quy trình nghiệp vụ; BPMN; phân tích quy trình; </w:t>
      </w:r>
      <w:r>
        <w:rPr>
          <w:i/>
          <w:color w:val="C05000"/>
        </w:rPr>
        <w:t>[TỪ KHÓA NGÀNH]</w:t>
      </w:r>
      <w:r>
        <w:t xml:space="preserve">; </w:t>
      </w:r>
      <w:r>
        <w:rPr>
          <w:i/>
          <w:color w:val="C05000"/>
        </w:rPr>
        <w:t xml:space="preserve">[TÊN DOANH </w:t>
      </w:r>
      <w:r>
        <w:rPr>
          <w:i/>
          <w:color w:val="C05000"/>
        </w:rPr>
        <w:t>NGHIỆP]</w:t>
      </w:r>
      <w:r>
        <w:t>.</w:t>
      </w:r>
    </w:p>
    <w:p w:rsidR="00677811" w:rsidRDefault="00E460B7">
      <w:pPr>
        <w:pStyle w:val="Heading1"/>
      </w:pPr>
      <w:bookmarkStart w:id="9" w:name="_Toc235817424"/>
      <w:r>
        <w:lastRenderedPageBreak/>
        <w:t>M</w:t>
      </w:r>
      <w:r>
        <w:t>Ở</w:t>
      </w:r>
      <w:r>
        <w:t xml:space="preserve"> Đ</w:t>
      </w:r>
      <w:r>
        <w:t>Ầ</w:t>
      </w:r>
      <w:r>
        <w:t>U</w:t>
      </w:r>
      <w:bookmarkEnd w:id="9"/>
    </w:p>
    <w:p w:rsidR="00677811" w:rsidRDefault="00E460B7">
      <w:pPr>
        <w:pStyle w:val="Heading2"/>
      </w:pPr>
      <w:bookmarkStart w:id="10" w:name="_Toc235817425"/>
      <w:r>
        <w:t>1. Lý do ch</w:t>
      </w:r>
      <w:r>
        <w:t>ọ</w:t>
      </w:r>
      <w:r>
        <w:t>n đ</w:t>
      </w:r>
      <w:r>
        <w:t>ề</w:t>
      </w:r>
      <w:r>
        <w:t xml:space="preserve"> tài</w:t>
      </w:r>
      <w:bookmarkEnd w:id="10"/>
    </w:p>
    <w:p w:rsidR="00677811" w:rsidRDefault="00E460B7">
      <w:pPr>
        <w:pStyle w:val="Placeholder"/>
      </w:pPr>
      <w:r>
        <w:t>[NHÓM VIẾT THEO 4–6 CÂU: Nhóm biết đến [TÊN DOANH NGHIỆP]</w:t>
      </w:r>
      <w:r>
        <w:t xml:space="preserve"> qua ai hoặc qua trải nghiệm nào? Trong lần trao đổi/quan sát đầu tiên, hiện tượng cụ thể nào khiến nhóm chú ý? Hiện tượng đó ảnh hưởng đến khách hàng, nhân viên </w:t>
      </w:r>
      <w:r>
        <w:t>hay chi phí ra sao? Vì sao doanh nghiệp có đủ điều kiện tiếp cận người và dữ liệu cho đồ án? Kết thúc bằng lý do nhóm chọn phạm vi quy trình này thay vì một phạm vi rộng hơn.]</w:t>
      </w:r>
    </w:p>
    <w:p w:rsidR="00677811" w:rsidRDefault="00E460B7">
      <w:pPr>
        <w:pStyle w:val="Placeholder"/>
        <w:shd w:val="clear" w:color="auto" w:fill="D9EAF7"/>
      </w:pPr>
      <w:r>
        <w:rPr>
          <w:b/>
        </w:rPr>
        <w:t>Khung câu tham khảo, không chép nguyên văn:</w:t>
      </w:r>
      <w:r>
        <w:t xml:space="preserve"> “Nhóm tiếp cận ... thông qua ... Tro</w:t>
      </w:r>
      <w:r>
        <w:t>ng lần ..., nhóm ghi nhận ... Ban đầu nhóm cho rằng ..., nhưng trao đổi với ... cho thấy ... Vì vậy, nhóm chọn phân tích ... trong phạm vi ...”</w:t>
      </w:r>
    </w:p>
    <w:p w:rsidR="00677811" w:rsidRDefault="00E460B7">
      <w:pPr>
        <w:pStyle w:val="Heading2"/>
      </w:pPr>
      <w:bookmarkStart w:id="11" w:name="_Toc235817426"/>
      <w:r>
        <w:t>2. M</w:t>
      </w:r>
      <w:r>
        <w:t>ụ</w:t>
      </w:r>
      <w:r>
        <w:t>c tiêu</w:t>
      </w:r>
      <w:bookmarkEnd w:id="11"/>
    </w:p>
    <w:p w:rsidR="00677811" w:rsidRDefault="00E460B7">
      <w:r>
        <w:rPr>
          <w:b/>
        </w:rPr>
        <w:t>Mục tiêu tổng quát:</w:t>
      </w:r>
      <w:r>
        <w:t xml:space="preserve"> Khám phá, mô hình hóa, phân tích và đề xuất cải tiến các quy trình nghiệp vụ tại</w:t>
      </w:r>
      <w:r>
        <w:t xml:space="preserve"> </w:t>
      </w:r>
      <w:r>
        <w:rPr>
          <w:i/>
          <w:color w:val="C05000"/>
        </w:rPr>
        <w:t>[TÊN DOANH NGHIỆP]</w:t>
      </w:r>
      <w:r>
        <w:t>.</w:t>
      </w:r>
    </w:p>
    <w:p w:rsidR="00677811" w:rsidRDefault="00E460B7">
      <w:r>
        <w:rPr>
          <w:b/>
        </w:rPr>
        <w:t>Mục tiêu cụ thể</w:t>
      </w:r>
    </w:p>
    <w:p w:rsidR="00677811" w:rsidRDefault="00E460B7">
      <w:pPr>
        <w:pStyle w:val="ListBullet"/>
      </w:pPr>
      <w:r>
        <w:t>Nhận diện và phân loại tối thiểu 10 quy trình.</w:t>
      </w:r>
    </w:p>
    <w:p w:rsidR="00677811" w:rsidRDefault="00E460B7">
      <w:pPr>
        <w:pStyle w:val="ListBullet"/>
      </w:pPr>
      <w:r>
        <w:t>Xây dựng kiến trúc quy trình của doanh nghiệp.</w:t>
      </w:r>
    </w:p>
    <w:p w:rsidR="00677811" w:rsidRDefault="00E460B7">
      <w:pPr>
        <w:pStyle w:val="ListBullet"/>
      </w:pPr>
      <w:r>
        <w:t>Mô hình hóa 6 quy trình AS-IS bằng BPMN.</w:t>
      </w:r>
    </w:p>
    <w:p w:rsidR="00677811" w:rsidRDefault="00E460B7">
      <w:pPr>
        <w:pStyle w:val="ListBullet"/>
      </w:pPr>
      <w:r>
        <w:t>Phân tích sâu 2 quy trình bằng phương pháp định tính và định lượng.</w:t>
      </w:r>
    </w:p>
    <w:p w:rsidR="00677811" w:rsidRDefault="00E460B7">
      <w:pPr>
        <w:pStyle w:val="ListBullet"/>
      </w:pPr>
      <w:r>
        <w:t xml:space="preserve">Đề xuất mô hình </w:t>
      </w:r>
      <w:r>
        <w:t>TO-BE, kế hoạch triển khai và hệ thống giám sát.</w:t>
      </w:r>
    </w:p>
    <w:p w:rsidR="00677811" w:rsidRDefault="00E460B7">
      <w:pPr>
        <w:pStyle w:val="Heading2"/>
      </w:pPr>
      <w:bookmarkStart w:id="12" w:name="_Toc235817427"/>
      <w:r>
        <w:t>3. Câu h</w:t>
      </w:r>
      <w:r>
        <w:t>ỏ</w:t>
      </w:r>
      <w:r>
        <w:t>i nghiên c</w:t>
      </w:r>
      <w:r>
        <w:t>ứ</w:t>
      </w:r>
      <w:r>
        <w:t>u</w:t>
      </w:r>
      <w:bookmarkEnd w:id="12"/>
    </w:p>
    <w:p w:rsidR="00677811" w:rsidRDefault="00E460B7">
      <w:pPr>
        <w:pStyle w:val="ListNumber"/>
      </w:pPr>
      <w:r>
        <w:t>Doanh nghiệp đang vận hành những quy trình quản lý, cốt lõi và hỗ trợ nào?</w:t>
      </w:r>
    </w:p>
    <w:p w:rsidR="00677811" w:rsidRDefault="00E460B7">
      <w:pPr>
        <w:pStyle w:val="ListNumber"/>
      </w:pPr>
      <w:r>
        <w:t>Hai quy trình ưu tiên đang tạo giá trị và lãng phí ở những bước nào?</w:t>
      </w:r>
    </w:p>
    <w:p w:rsidR="00677811" w:rsidRDefault="00E460B7">
      <w:pPr>
        <w:pStyle w:val="ListNumber"/>
      </w:pPr>
      <w:r>
        <w:t>Thời gian, chất lượng và chi phí hiện tại</w:t>
      </w:r>
      <w:r>
        <w:t xml:space="preserve"> của hai quy trình ở mức nào?</w:t>
      </w:r>
    </w:p>
    <w:p w:rsidR="00677811" w:rsidRDefault="00E460B7">
      <w:pPr>
        <w:pStyle w:val="ListNumber"/>
      </w:pPr>
      <w:r>
        <w:t>Nguyên nhân gốc của các vấn đề nổi bật là gì?</w:t>
      </w:r>
    </w:p>
    <w:p w:rsidR="00677811" w:rsidRDefault="00E460B7">
      <w:pPr>
        <w:pStyle w:val="ListNumber"/>
      </w:pPr>
      <w:r>
        <w:t>Thiết kế TO-BE nào khả thi và cần giám sát bằng chỉ số nào?</w:t>
      </w:r>
    </w:p>
    <w:p w:rsidR="00677811" w:rsidRDefault="00E460B7">
      <w:pPr>
        <w:pStyle w:val="Heading2"/>
      </w:pPr>
      <w:bookmarkStart w:id="13" w:name="_Toc235817428"/>
      <w:r>
        <w:lastRenderedPageBreak/>
        <w:t>4. Đ</w:t>
      </w:r>
      <w:r>
        <w:t>ố</w:t>
      </w:r>
      <w:r>
        <w:t>i tư</w:t>
      </w:r>
      <w:r>
        <w:t>ợ</w:t>
      </w:r>
      <w:r>
        <w:t>ng và ph</w:t>
      </w:r>
      <w:r>
        <w:t>ạ</w:t>
      </w:r>
      <w:r>
        <w:t>m vi</w:t>
      </w:r>
      <w:bookmarkEnd w:id="13"/>
    </w:p>
    <w:p w:rsidR="00677811" w:rsidRDefault="00E460B7">
      <w:pPr>
        <w:pStyle w:val="ListBullet"/>
      </w:pPr>
      <w:r>
        <w:rPr>
          <w:b/>
        </w:rPr>
        <w:t>Đối tượng nghiên cứu:</w:t>
      </w:r>
      <w:r>
        <w:t xml:space="preserve"> các quy trình nghiệp vụ tại </w:t>
      </w:r>
      <w:r>
        <w:rPr>
          <w:i/>
          <w:color w:val="C05000"/>
        </w:rPr>
        <w:t>[TÊN DOANH NGHIỆP]</w:t>
      </w:r>
      <w:r>
        <w:t>.</w:t>
      </w:r>
    </w:p>
    <w:p w:rsidR="00677811" w:rsidRDefault="00E460B7">
      <w:pPr>
        <w:pStyle w:val="ListBullet"/>
      </w:pPr>
      <w:r>
        <w:rPr>
          <w:b/>
        </w:rPr>
        <w:t>Phạm vi tổ chức:</w:t>
      </w:r>
      <w:r>
        <w:t xml:space="preserve"> </w:t>
      </w:r>
      <w:r>
        <w:rPr>
          <w:i/>
          <w:color w:val="C05000"/>
        </w:rPr>
        <w:t>[PHÒNG BA</w:t>
      </w:r>
      <w:r>
        <w:rPr>
          <w:i/>
          <w:color w:val="C05000"/>
        </w:rPr>
        <w:t>N/CHI NHÁNH]</w:t>
      </w:r>
      <w:r>
        <w:t>.</w:t>
      </w:r>
    </w:p>
    <w:p w:rsidR="00677811" w:rsidRDefault="00E460B7">
      <w:pPr>
        <w:pStyle w:val="ListBullet"/>
      </w:pPr>
      <w:r>
        <w:rPr>
          <w:b/>
        </w:rPr>
        <w:t>Phạm vi quy trình:</w:t>
      </w:r>
      <w:r>
        <w:t xml:space="preserve"> danh mục 10 quy trình; mô hình hóa 6; phân tích sâu 2.</w:t>
      </w:r>
    </w:p>
    <w:p w:rsidR="00677811" w:rsidRDefault="00E460B7">
      <w:pPr>
        <w:pStyle w:val="ListBullet"/>
      </w:pPr>
      <w:r>
        <w:rPr>
          <w:b/>
        </w:rPr>
        <w:t>Phạm vi thời gian dữ liệu:</w:t>
      </w:r>
      <w:r>
        <w:t xml:space="preserve"> </w:t>
      </w:r>
      <w:r>
        <w:rPr>
          <w:i/>
          <w:color w:val="C05000"/>
        </w:rPr>
        <w:t>[TỪ NGÀY]</w:t>
      </w:r>
      <w:r>
        <w:t xml:space="preserve"> đến </w:t>
      </w:r>
      <w:r>
        <w:rPr>
          <w:i/>
          <w:color w:val="C05000"/>
        </w:rPr>
        <w:t>[ĐẾN NGÀY]</w:t>
      </w:r>
      <w:r>
        <w:t>.</w:t>
      </w:r>
    </w:p>
    <w:p w:rsidR="00677811" w:rsidRDefault="00E460B7">
      <w:pPr>
        <w:pStyle w:val="ListBullet"/>
      </w:pPr>
      <w:r>
        <w:rPr>
          <w:b/>
        </w:rPr>
        <w:t>Ngoài phạm vi:</w:t>
      </w:r>
      <w:r>
        <w:t xml:space="preserve"> </w:t>
      </w:r>
      <w:r>
        <w:rPr>
          <w:i/>
          <w:color w:val="C05000"/>
        </w:rPr>
        <w:t>[NÊU RÕ CÁC NỘI DUNG KHÔNG PHÂN TÍCH]</w:t>
      </w:r>
      <w:r>
        <w:t>.</w:t>
      </w:r>
    </w:p>
    <w:p w:rsidR="00677811" w:rsidRDefault="00E460B7">
      <w:pPr>
        <w:pStyle w:val="Heading2"/>
      </w:pPr>
      <w:bookmarkStart w:id="14" w:name="_Toc235817429"/>
      <w:r>
        <w:t>5. Phương pháp và ngu</w:t>
      </w:r>
      <w:r>
        <w:t>ồ</w:t>
      </w:r>
      <w:r>
        <w:t>n d</w:t>
      </w:r>
      <w:r>
        <w:t>ữ</w:t>
      </w:r>
      <w:r>
        <w:t xml:space="preserve"> li</w:t>
      </w:r>
      <w:r>
        <w:t>ệ</w:t>
      </w:r>
      <w:r>
        <w:t>u</w:t>
      </w:r>
      <w:bookmarkEnd w:id="14"/>
    </w:p>
    <w:p w:rsidR="00677811" w:rsidRDefault="00E460B7">
      <w:pPr>
        <w:pStyle w:val="Placeholder"/>
      </w:pPr>
      <w:r>
        <w:t>[NHÓM VIẾT THEO TRÌNH TỰ THỰC</w:t>
      </w:r>
      <w:r>
        <w:t xml:space="preserve"> TẾ: Nhóm bắt đầu từ tài liệu nào; đã quan sát bao nhiêu trường hợp; phỏng vấn những vai trò nào; có tổ chức workshop hay không; dữ liệu thời gian, lỗi và chi phí lấy từ đâu; mô hình AS-IS được ai xác nhận. Nếu một nguồn không có, nêu thẳng hạn chế thay vì</w:t>
      </w:r>
      <w:r>
        <w:t xml:space="preserve"> viết như đã thực hiện.]</w:t>
      </w:r>
    </w:p>
    <w:p w:rsidR="00677811" w:rsidRDefault="00E460B7">
      <w:pPr>
        <w:pStyle w:val="Heading2"/>
      </w:pPr>
      <w:bookmarkStart w:id="15" w:name="_Toc235817430"/>
      <w:r>
        <w:t>6. C</w:t>
      </w:r>
      <w:r>
        <w:t>ấ</w:t>
      </w:r>
      <w:r>
        <w:t>u trúc báo cáo</w:t>
      </w:r>
      <w:bookmarkEnd w:id="15"/>
    </w:p>
    <w:p w:rsidR="00677811" w:rsidRDefault="00E460B7">
      <w:r>
        <w:t>Báo cáo gồm tám chương. Chương 1 giới thiệu doanh nghiệp, phạm vi và kế hoạch thực hiện. Chương 2 nhận diện, phân loại và xây dựng kiến trúc quy trình. Chương 3 trình bày cách nhóm thu thập và xác thực thông tin</w:t>
      </w:r>
      <w:r>
        <w:t>. Chương 4 mô hình hóa sáu quy trình AS-IS bằng BPMN. Chương 5 phân tích sâu hai quy trình theo cả định tính và định lượng. Từ kết quả đó, Chương 6 đề xuất mô hình TO-BE; Chương 7 trình bày kế hoạch triển khai; Chương 8 xác định dữ liệu, KPI và cách giám s</w:t>
      </w:r>
      <w:r>
        <w:t>át sau triển khai.</w:t>
      </w:r>
    </w:p>
    <w:p w:rsidR="00677811" w:rsidRDefault="00E460B7">
      <w:pPr>
        <w:pStyle w:val="Heading1"/>
      </w:pPr>
      <w:bookmarkStart w:id="16" w:name="_Toc235817431"/>
      <w:r>
        <w:lastRenderedPageBreak/>
        <w:t>CHƯƠNG 1. T</w:t>
      </w:r>
      <w:r>
        <w:t>Ổ</w:t>
      </w:r>
      <w:r>
        <w:t>NG QUAN DOANH NGHI</w:t>
      </w:r>
      <w:r>
        <w:t>Ệ</w:t>
      </w:r>
      <w:r>
        <w:t>P VÀ Đ</w:t>
      </w:r>
      <w:r>
        <w:t>Ồ</w:t>
      </w:r>
      <w:r>
        <w:t xml:space="preserve"> ÁN</w:t>
      </w:r>
      <w:bookmarkEnd w:id="16"/>
    </w:p>
    <w:p w:rsidR="00677811" w:rsidRDefault="00E460B7">
      <w:pPr>
        <w:pStyle w:val="Heading2"/>
      </w:pPr>
      <w:bookmarkStart w:id="17" w:name="_Toc235817432"/>
      <w:r>
        <w:t>1.1. Thông tin doanh nghi</w:t>
      </w:r>
      <w:r>
        <w:t>ệ</w:t>
      </w:r>
      <w:r>
        <w:t>p</w:t>
      </w:r>
      <w:bookmarkEnd w:id="17"/>
    </w:p>
    <w:p w:rsidR="00677811" w:rsidRDefault="00E460B7">
      <w:pPr>
        <w:pStyle w:val="BangCaption"/>
      </w:pPr>
      <w:bookmarkStart w:id="18" w:name="_Toc235817530"/>
      <w:r>
        <w:t>Bảng 1.1. Hồ sơ doanh nghiệp</w:t>
      </w:r>
      <w:bookmarkEnd w:id="18"/>
    </w:p>
    <w:tbl>
      <w:tblPr>
        <w:tblStyle w:val="TableGrid"/>
        <w:tblW w:w="0" w:type="auto"/>
        <w:jc w:val="center"/>
        <w:tblLook w:val="04A0" w:firstRow="1" w:lastRow="0" w:firstColumn="1" w:lastColumn="0" w:noHBand="0" w:noVBand="1"/>
      </w:tblPr>
      <w:tblGrid>
        <w:gridCol w:w="4394"/>
        <w:gridCol w:w="4394"/>
      </w:tblGrid>
      <w:tr w:rsidR="00677811">
        <w:trPr>
          <w:cantSplit/>
          <w:tblHeader/>
          <w:jc w:val="center"/>
        </w:trPr>
        <w:tc>
          <w:tcPr>
            <w:tcW w:w="4394"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Thuộc tính</w:t>
            </w:r>
          </w:p>
        </w:tc>
        <w:tc>
          <w:tcPr>
            <w:tcW w:w="4394"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Nội dung cần điền</w:t>
            </w:r>
          </w:p>
        </w:tc>
      </w:tr>
      <w:tr w:rsidR="00677811">
        <w:trPr>
          <w:cantSplit/>
          <w:jc w:val="center"/>
        </w:trPr>
        <w:tc>
          <w:tcPr>
            <w:tcW w:w="4394" w:type="dxa"/>
            <w:tcMar>
              <w:top w:w="70" w:type="dxa"/>
              <w:left w:w="80" w:type="dxa"/>
              <w:bottom w:w="70" w:type="dxa"/>
              <w:right w:w="80" w:type="dxa"/>
            </w:tcMar>
            <w:vAlign w:val="center"/>
          </w:tcPr>
          <w:p w:rsidR="00677811" w:rsidRDefault="00E460B7">
            <w:pPr>
              <w:spacing w:after="0" w:line="240" w:lineRule="auto"/>
              <w:jc w:val="left"/>
            </w:pPr>
            <w:r>
              <w:rPr>
                <w:sz w:val="21"/>
              </w:rPr>
              <w:t>Tên pháp lý và tên giao dịch</w:t>
            </w:r>
          </w:p>
        </w:tc>
        <w:tc>
          <w:tcPr>
            <w:tcW w:w="4394"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[Tên trên đăng ký/website; ghi rõ nếu báo cáo dùng tên viết tắt]</w:t>
            </w:r>
          </w:p>
        </w:tc>
      </w:tr>
      <w:tr w:rsidR="00677811">
        <w:trPr>
          <w:cantSplit/>
          <w:jc w:val="center"/>
        </w:trPr>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 xml:space="preserve">Loại hình và </w:t>
            </w:r>
            <w:r>
              <w:rPr>
                <w:sz w:val="21"/>
              </w:rPr>
              <w:t>lĩnh vực hoạt động</w:t>
            </w:r>
          </w:p>
        </w:tc>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[Doanh nghiệp tư nhân/công ty cổ phần/...; ngành tạo doanh thu chính]</w:t>
            </w:r>
          </w:p>
        </w:tc>
      </w:tr>
      <w:tr w:rsidR="00677811">
        <w:trPr>
          <w:cantSplit/>
          <w:jc w:val="center"/>
        </w:trPr>
        <w:tc>
          <w:tcPr>
            <w:tcW w:w="4394" w:type="dxa"/>
            <w:tcMar>
              <w:top w:w="70" w:type="dxa"/>
              <w:left w:w="80" w:type="dxa"/>
              <w:bottom w:w="70" w:type="dxa"/>
              <w:right w:w="80" w:type="dxa"/>
            </w:tcMar>
            <w:vAlign w:val="center"/>
          </w:tcPr>
          <w:p w:rsidR="00677811" w:rsidRDefault="00E460B7">
            <w:pPr>
              <w:spacing w:after="0" w:line="240" w:lineRule="auto"/>
              <w:jc w:val="left"/>
            </w:pPr>
            <w:r>
              <w:rPr>
                <w:sz w:val="21"/>
              </w:rPr>
              <w:t>Năm thành lập, quy mô</w:t>
            </w:r>
          </w:p>
        </w:tc>
        <w:tc>
          <w:tcPr>
            <w:tcW w:w="4394"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[Năm; số nhân sự/chi nhánh tại thời điểm nào; nguồn xác nhận]</w:t>
            </w:r>
          </w:p>
        </w:tc>
      </w:tr>
      <w:tr w:rsidR="00677811">
        <w:trPr>
          <w:cantSplit/>
          <w:jc w:val="center"/>
        </w:trPr>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Sản phẩm hoặc dịch vụ chính</w:t>
            </w:r>
          </w:p>
        </w:tc>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[Tối đa 3 nhóm có liên quan đến quy trình nghiên cứu]</w:t>
            </w:r>
          </w:p>
        </w:tc>
      </w:tr>
      <w:tr w:rsidR="00677811">
        <w:trPr>
          <w:cantSplit/>
          <w:jc w:val="center"/>
        </w:trPr>
        <w:tc>
          <w:tcPr>
            <w:tcW w:w="4394" w:type="dxa"/>
            <w:tcMar>
              <w:top w:w="70" w:type="dxa"/>
              <w:left w:w="80" w:type="dxa"/>
              <w:bottom w:w="70" w:type="dxa"/>
              <w:right w:w="80" w:type="dxa"/>
            </w:tcMar>
            <w:vAlign w:val="center"/>
          </w:tcPr>
          <w:p w:rsidR="00677811" w:rsidRDefault="00E460B7">
            <w:pPr>
              <w:spacing w:after="0" w:line="240" w:lineRule="auto"/>
              <w:jc w:val="left"/>
            </w:pPr>
            <w:r>
              <w:rPr>
                <w:sz w:val="21"/>
              </w:rPr>
              <w:t>Nhóm khách hàng chính</w:t>
            </w:r>
          </w:p>
        </w:tc>
        <w:tc>
          <w:tcPr>
            <w:tcW w:w="4394"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[Ai nhận giá trị cuối cùng; tránh ghi chung “mọi khách hàng”]</w:t>
            </w:r>
          </w:p>
        </w:tc>
      </w:tr>
      <w:tr w:rsidR="00677811">
        <w:trPr>
          <w:cantSplit/>
          <w:jc w:val="center"/>
        </w:trPr>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Kênh phục vụ</w:t>
            </w:r>
          </w:p>
        </w:tc>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[Cửa hàng, website, ứng dụng, điện thoại, đại lý hoặc kênh khác]</w:t>
            </w:r>
          </w:p>
        </w:tc>
      </w:tr>
      <w:tr w:rsidR="00677811">
        <w:trPr>
          <w:cantSplit/>
          <w:jc w:val="center"/>
        </w:trPr>
        <w:tc>
          <w:tcPr>
            <w:tcW w:w="4394" w:type="dxa"/>
            <w:tcMar>
              <w:top w:w="70" w:type="dxa"/>
              <w:left w:w="80" w:type="dxa"/>
              <w:bottom w:w="70" w:type="dxa"/>
              <w:right w:w="80" w:type="dxa"/>
            </w:tcMar>
            <w:vAlign w:val="center"/>
          </w:tcPr>
          <w:p w:rsidR="00677811" w:rsidRDefault="00E460B7">
            <w:pPr>
              <w:spacing w:after="0" w:line="240" w:lineRule="auto"/>
              <w:jc w:val="left"/>
            </w:pPr>
            <w:r>
              <w:rPr>
                <w:sz w:val="21"/>
              </w:rPr>
              <w:t>Khu vực hoạt động</w:t>
            </w:r>
          </w:p>
        </w:tc>
        <w:tc>
          <w:tcPr>
            <w:tcW w:w="4394"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[Chỉ ghi khu vực thuộc phạm vi khảo sát]</w:t>
            </w:r>
          </w:p>
        </w:tc>
      </w:tr>
      <w:tr w:rsidR="00677811">
        <w:trPr>
          <w:cantSplit/>
          <w:jc w:val="center"/>
        </w:trPr>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Hệ thống thông tin đang dùng</w:t>
            </w:r>
          </w:p>
        </w:tc>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[ERP/CRM/SCM/BPMS/PHẦN MỀM KHÁC]</w:t>
            </w:r>
          </w:p>
        </w:tc>
      </w:tr>
      <w:tr w:rsidR="00677811">
        <w:trPr>
          <w:cantSplit/>
          <w:jc w:val="center"/>
        </w:trPr>
        <w:tc>
          <w:tcPr>
            <w:tcW w:w="4394" w:type="dxa"/>
            <w:tcMar>
              <w:top w:w="70" w:type="dxa"/>
              <w:left w:w="80" w:type="dxa"/>
              <w:bottom w:w="70" w:type="dxa"/>
              <w:right w:w="80" w:type="dxa"/>
            </w:tcMar>
            <w:vAlign w:val="center"/>
          </w:tcPr>
          <w:p w:rsidR="00677811" w:rsidRDefault="00E460B7">
            <w:pPr>
              <w:spacing w:after="0" w:line="240" w:lineRule="auto"/>
              <w:jc w:val="left"/>
            </w:pPr>
            <w:r>
              <w:rPr>
                <w:sz w:val="21"/>
              </w:rPr>
              <w:t>Người cung cấp thông tin</w:t>
            </w:r>
          </w:p>
        </w:tc>
        <w:tc>
          <w:tcPr>
            <w:tcW w:w="4394"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[Mã người tham gia, vai trò, quan hệ với quy trình và phạm vi được phép sử dụng]</w:t>
            </w:r>
          </w:p>
        </w:tc>
      </w:tr>
    </w:tbl>
    <w:p w:rsidR="00677811" w:rsidRDefault="00677811">
      <w:pPr>
        <w:spacing w:after="0"/>
      </w:pPr>
    </w:p>
    <w:p w:rsidR="00677811" w:rsidRDefault="00E460B7">
      <w:pPr>
        <w:pStyle w:val="Heading2"/>
      </w:pPr>
      <w:bookmarkStart w:id="19" w:name="_Toc235817433"/>
      <w:r>
        <w:t>1.2. T</w:t>
      </w:r>
      <w:r>
        <w:t>ầ</w:t>
      </w:r>
      <w:r>
        <w:t>m nhìn, m</w:t>
      </w:r>
      <w:r>
        <w:t>ụ</w:t>
      </w:r>
      <w:r>
        <w:t>c tiêu và mô hình t</w:t>
      </w:r>
      <w:r>
        <w:t>ạ</w:t>
      </w:r>
      <w:r>
        <w:t>o giá tr</w:t>
      </w:r>
      <w:r>
        <w:t>ị</w:t>
      </w:r>
      <w:bookmarkEnd w:id="19"/>
    </w:p>
    <w:p w:rsidR="00677811" w:rsidRDefault="00E460B7">
      <w:pPr>
        <w:pStyle w:val="Placeholder"/>
      </w:pPr>
      <w:r>
        <w:t>[NHÓM VIẾT: Chọn 1–3 mục tiêu thực sự liên quan đến quy trình, chẳn</w:t>
      </w:r>
      <w:r>
        <w:t>g hạn giao nhanh hơn, giảm sai sót hoặc tăng khả năng phục vụ. Với mỗi mục tiêu, nêu đây là tuyên bố chính thức từ tài liệu/phỏng vấn hay là nhận định của nhóm. Sau đó giải thích quy trình nào ảnh hưởng trực tiếp đến mục tiêu đó.]</w:t>
      </w:r>
    </w:p>
    <w:p w:rsidR="00677811" w:rsidRDefault="00E460B7">
      <w:pPr>
        <w:pStyle w:val="Heading2"/>
      </w:pPr>
      <w:bookmarkStart w:id="20" w:name="_Toc235817434"/>
      <w:r>
        <w:t>1.3. Cơ c</w:t>
      </w:r>
      <w:r>
        <w:t>ấ</w:t>
      </w:r>
      <w:r>
        <w:t>u t</w:t>
      </w:r>
      <w:r>
        <w:t>ổ</w:t>
      </w:r>
      <w:r>
        <w:t xml:space="preserve"> ch</w:t>
      </w:r>
      <w:r>
        <w:t>ứ</w:t>
      </w:r>
      <w:r>
        <w:t>c</w:t>
      </w:r>
      <w:bookmarkEnd w:id="20"/>
    </w:p>
    <w:p w:rsidR="00677811" w:rsidRDefault="00E460B7">
      <w:pPr>
        <w:pStyle w:val="Placeholder"/>
      </w:pPr>
      <w:r>
        <w:t>[CHÈN</w:t>
      </w:r>
      <w:r>
        <w:t xml:space="preserve"> HÌNH: Sơ đồ tổ chức có đánh dấu các đơn vị nằm trong phạm vi nghiên cứu.]</w:t>
      </w:r>
    </w:p>
    <w:p w:rsidR="00677811" w:rsidRDefault="00E460B7">
      <w:pPr>
        <w:pStyle w:val="HinhCaption"/>
      </w:pPr>
      <w:bookmarkStart w:id="21" w:name="_Toc235817514"/>
      <w:r>
        <w:t xml:space="preserve">Hình 1.1. Sơ đồ tổ chức của </w:t>
      </w:r>
      <w:r>
        <w:rPr>
          <w:color w:val="C05000"/>
        </w:rPr>
        <w:t>[TÊN DOANH NGHIỆP]</w:t>
      </w:r>
      <w:bookmarkEnd w:id="21"/>
    </w:p>
    <w:p w:rsidR="00677811" w:rsidRDefault="00E460B7">
      <w:pPr>
        <w:pStyle w:val="Placeholder"/>
      </w:pPr>
      <w:r>
        <w:t>[MINH CHỨNG: quyết định cơ cấu, website chính thức hoặc xác nhận của người đại diện.]</w:t>
      </w:r>
    </w:p>
    <w:p w:rsidR="00677811" w:rsidRDefault="00E460B7">
      <w:pPr>
        <w:pStyle w:val="Heading2"/>
      </w:pPr>
      <w:bookmarkStart w:id="22" w:name="_Toc235817435"/>
      <w:r>
        <w:lastRenderedPageBreak/>
        <w:t>1.4. B</w:t>
      </w:r>
      <w:r>
        <w:t>ố</w:t>
      </w:r>
      <w:r>
        <w:t>i c</w:t>
      </w:r>
      <w:r>
        <w:t>ả</w:t>
      </w:r>
      <w:r>
        <w:t>nh và v</w:t>
      </w:r>
      <w:r>
        <w:t>ấ</w:t>
      </w:r>
      <w:r>
        <w:t>n đ</w:t>
      </w:r>
      <w:r>
        <w:t>ề</w:t>
      </w:r>
      <w:r>
        <w:t xml:space="preserve"> nghi</w:t>
      </w:r>
      <w:r>
        <w:t>ệ</w:t>
      </w:r>
      <w:r>
        <w:t>p v</w:t>
      </w:r>
      <w:r>
        <w:t>ụ</w:t>
      </w:r>
      <w:r>
        <w:t xml:space="preserve"> ban đ</w:t>
      </w:r>
      <w:r>
        <w:t>ầ</w:t>
      </w:r>
      <w:r>
        <w:t>u</w:t>
      </w:r>
      <w:bookmarkEnd w:id="22"/>
    </w:p>
    <w:p w:rsidR="00677811" w:rsidRDefault="00E460B7">
      <w:pPr>
        <w:pStyle w:val="Placeholder"/>
      </w:pPr>
      <w:r>
        <w:t xml:space="preserve">[NHÓM </w:t>
      </w:r>
      <w:r>
        <w:t>VIẾT: Mô tả lần đầu nhóm nhận thấy vấn đề. Nêu thời điểm hoặc tình huống, người bị ảnh hưởng, trạng thái mong đợi và trạng thái thực tế. Đây mới là giả thuyết ban đầu; chưa kết luận nguyên nhân trước khi phân tích ở Chương 5.]</w:t>
      </w:r>
    </w:p>
    <w:p w:rsidR="00677811" w:rsidRDefault="00E460B7">
      <w:pPr>
        <w:pStyle w:val="BangCaption"/>
      </w:pPr>
      <w:bookmarkStart w:id="23" w:name="_Toc235817531"/>
      <w:r>
        <w:t>Bảng 1.2. Danh sách vấn đề ho</w:t>
      </w:r>
      <w:r>
        <w:t>ặc cơ hội ban đầu</w:t>
      </w:r>
      <w:bookmarkEnd w:id="23"/>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ID</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Hiện tượng quan sát</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Bên bị ảnh hưởng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Minh chứng ban đầu</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Tác động dự kiến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Cần kiểm chứng</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VĐ-01</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Thời gian / chất lượng / chi phí</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VĐ-02</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Thời gian / chất lượng / chi phí</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VĐ-03</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Thời gian / chất lượng / chi phí</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w:t>
            </w:r>
          </w:p>
        </w:tc>
      </w:tr>
    </w:tbl>
    <w:p w:rsidR="00677811" w:rsidRDefault="00677811">
      <w:pPr>
        <w:spacing w:after="0"/>
      </w:pPr>
    </w:p>
    <w:p w:rsidR="00677811" w:rsidRDefault="00E460B7">
      <w:pPr>
        <w:pStyle w:val="Heading2"/>
      </w:pPr>
      <w:bookmarkStart w:id="24" w:name="_Toc235817436"/>
      <w:r>
        <w:t>1.5. K</w:t>
      </w:r>
      <w:r>
        <w:t>ế</w:t>
      </w:r>
      <w:r>
        <w:t xml:space="preserve"> ho</w:t>
      </w:r>
      <w:r>
        <w:t>ạ</w:t>
      </w:r>
      <w:r>
        <w:t>ch th</w:t>
      </w:r>
      <w:r>
        <w:t>ự</w:t>
      </w:r>
      <w:r>
        <w:t>c hi</w:t>
      </w:r>
      <w:r>
        <w:t>ệ</w:t>
      </w:r>
      <w:r>
        <w:t>n và phân công</w:t>
      </w:r>
      <w:bookmarkEnd w:id="24"/>
    </w:p>
    <w:p w:rsidR="00677811" w:rsidRDefault="00E460B7">
      <w:pPr>
        <w:pStyle w:val="BangCaption"/>
      </w:pPr>
      <w:bookmarkStart w:id="25" w:name="_Toc235817532"/>
      <w:r>
        <w:t>Bảng 1.3. Kế hoạch công việc tối thiểu ba tuần</w:t>
      </w:r>
      <w:bookmarkEnd w:id="25"/>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Tuần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Công việc</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Đầu ra</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Phụ trách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Người duyệt</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Minh chứng GitHub</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Tuần 1</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Chọn doanh nghiệp; thu thập nguồn; lập danh mục quy trình</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Phạm vi; kho minh chứng; danh mục bản nháp</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[LINK COMMIT/PR]</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Tuần 2</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Phỏng vấn; workshop; mô hình hóa AS-IS</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Biên bản; 6 BPMN; xác nhận mô hình</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[LINK COMMIT/PR]</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Tuần 3</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Phân tích; TO-BE; KPI; hoàn thiện báo cáo và slide</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 xml:space="preserve">Bảng phân </w:t>
            </w:r>
            <w:r>
              <w:rPr>
                <w:sz w:val="20"/>
              </w:rPr>
              <w:t>tích; mô hình TO-BE; bản nộp</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[LINK COMMIT/PR]</w:t>
            </w:r>
          </w:p>
        </w:tc>
      </w:tr>
    </w:tbl>
    <w:p w:rsidR="00677811" w:rsidRDefault="00677811">
      <w:pPr>
        <w:spacing w:after="0"/>
      </w:pPr>
    </w:p>
    <w:p w:rsidR="00677811" w:rsidRDefault="00E460B7">
      <w:pPr>
        <w:pStyle w:val="Heading2"/>
      </w:pPr>
      <w:bookmarkStart w:id="26" w:name="_Toc235817437"/>
      <w:r>
        <w:t>1.6. D</w:t>
      </w:r>
      <w:r>
        <w:t>ấ</w:t>
      </w:r>
      <w:r>
        <w:t>u v</w:t>
      </w:r>
      <w:r>
        <w:t>ế</w:t>
      </w:r>
      <w:r>
        <w:t>t quy</w:t>
      </w:r>
      <w:r>
        <w:t>ế</w:t>
      </w:r>
      <w:r>
        <w:t>t đ</w:t>
      </w:r>
      <w:r>
        <w:t>ị</w:t>
      </w:r>
      <w:r>
        <w:t>nh và đóng góp c</w:t>
      </w:r>
      <w:r>
        <w:t>ủ</w:t>
      </w:r>
      <w:r>
        <w:t>a nhóm</w:t>
      </w:r>
      <w:bookmarkEnd w:id="26"/>
    </w:p>
    <w:p w:rsidR="00677811" w:rsidRDefault="00E460B7">
      <w:r>
        <w:t xml:space="preserve">Mục này giúp các thành viên nhớ vì sao báo cáo có phiên bản hiện tại và chuẩn bị trả lời khi thuyết trình. Trong bản nộp chính thức, có thể giữ phần </w:t>
      </w:r>
      <w:r>
        <w:t>tổng hợp ngắn tại đây và chuyển nhật ký đầy đủ xuống Phụ lục G.</w:t>
      </w:r>
    </w:p>
    <w:p w:rsidR="00677811" w:rsidRDefault="00E460B7">
      <w:pPr>
        <w:pStyle w:val="BangCaption"/>
      </w:pPr>
      <w:bookmarkStart w:id="27" w:name="_Toc235817533"/>
      <w:r>
        <w:t>Bảng 1.4. Một số quyết định quan trọng trong quá trình làm đồ án</w:t>
      </w:r>
      <w:bookmarkEnd w:id="27"/>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lastRenderedPageBreak/>
              <w:t>Ngày</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Thành viên đề xuất</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Vấn đề cần quyết định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Các phương án đã cân nhắc</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Quyết định và lý do</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Minh chứng/commit</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[NGÀY]</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[TÊN]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Chọ</w:t>
            </w:r>
            <w:r>
              <w:rPr>
                <w:sz w:val="20"/>
              </w:rPr>
              <w:t>n doanh nghiệp</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[PHƯƠNG ÁN A/B]</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[NHÓM CHỌN GÌ; VÌ SAO]</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[LINK]</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[NGÀY]</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[TÊN]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Chọn 2 quy trình phân tích sâu</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[DANH SÁCH]</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[DỮ LIỆU/TÁC ĐỘNG/KHẢ THI]</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[LINK]</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[NGÀY]</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[TÊN]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Chọn phương án TO-BE</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[PHƯƠNG ÁN A/B]</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[ĐÁNH ĐỔI T/Q/C/F]</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[LINK]</w:t>
            </w:r>
          </w:p>
        </w:tc>
      </w:tr>
    </w:tbl>
    <w:p w:rsidR="00677811" w:rsidRDefault="00677811">
      <w:pPr>
        <w:spacing w:after="0"/>
      </w:pPr>
    </w:p>
    <w:p w:rsidR="00677811" w:rsidRDefault="00E460B7">
      <w:pPr>
        <w:pStyle w:val="Placeholder"/>
      </w:pPr>
      <w:r>
        <w:t xml:space="preserve">[NHÓM VIẾT 3–5 CÂU: Có </w:t>
      </w:r>
      <w:r>
        <w:t>giả định ban đầu nào đã bị bác bỏ? Thành viên hoặc người được phỏng vấn nào đưa ra thông tin làm nhóm đổi mô hình? Nhóm còn bất đồng nào chưa giải quyết hoàn toàn?]</w:t>
      </w:r>
    </w:p>
    <w:p w:rsidR="00677811" w:rsidRDefault="00E460B7">
      <w:pPr>
        <w:pStyle w:val="Heading1"/>
      </w:pPr>
      <w:bookmarkStart w:id="28" w:name="_Toc235817438"/>
      <w:r>
        <w:lastRenderedPageBreak/>
        <w:t>CHƯƠNG 2. NH</w:t>
      </w:r>
      <w:r>
        <w:t>Ậ</w:t>
      </w:r>
      <w:r>
        <w:t>N DI</w:t>
      </w:r>
      <w:r>
        <w:t>Ệ</w:t>
      </w:r>
      <w:r>
        <w:t>N VÀ KI</w:t>
      </w:r>
      <w:r>
        <w:t>Ế</w:t>
      </w:r>
      <w:r>
        <w:t>N TRÚC QUY TRÌNH</w:t>
      </w:r>
      <w:bookmarkEnd w:id="28"/>
    </w:p>
    <w:p w:rsidR="00677811" w:rsidRDefault="00E460B7">
      <w:pPr>
        <w:pStyle w:val="Heading2"/>
      </w:pPr>
      <w:bookmarkStart w:id="29" w:name="_Toc235817439"/>
      <w:r>
        <w:t>2.1. Nguyên t</w:t>
      </w:r>
      <w:r>
        <w:t>ắ</w:t>
      </w:r>
      <w:r>
        <w:t>c phân lo</w:t>
      </w:r>
      <w:r>
        <w:t>ạ</w:t>
      </w:r>
      <w:r>
        <w:t>i</w:t>
      </w:r>
      <w:bookmarkEnd w:id="29"/>
    </w:p>
    <w:p w:rsidR="00677811" w:rsidRDefault="00E460B7">
      <w:pPr>
        <w:pStyle w:val="ListBullet"/>
      </w:pPr>
      <w:r>
        <w:rPr>
          <w:b/>
        </w:rPr>
        <w:t>Quy trình quản lý:</w:t>
      </w:r>
      <w:r>
        <w:t xml:space="preserve"> cun</w:t>
      </w:r>
      <w:r>
        <w:t>g cấp định hướng, chính sách, quy tắc và kiểm soát.</w:t>
      </w:r>
    </w:p>
    <w:p w:rsidR="00677811" w:rsidRDefault="00E460B7">
      <w:pPr>
        <w:pStyle w:val="ListBullet"/>
      </w:pPr>
      <w:r>
        <w:rPr>
          <w:b/>
        </w:rPr>
        <w:t>Quy trình cốt lõi:</w:t>
      </w:r>
      <w:r>
        <w:t xml:space="preserve"> trực tiếp tạo giá trị cho khách hàng bên ngoài.</w:t>
      </w:r>
    </w:p>
    <w:p w:rsidR="00677811" w:rsidRDefault="00E460B7">
      <w:pPr>
        <w:pStyle w:val="ListBullet"/>
      </w:pPr>
      <w:r>
        <w:rPr>
          <w:b/>
        </w:rPr>
        <w:t>Quy trình hỗ trợ:</w:t>
      </w:r>
      <w:r>
        <w:t xml:space="preserve"> cung cấp nguồn lực cho các quy trình khác.</w:t>
      </w:r>
    </w:p>
    <w:p w:rsidR="00677811" w:rsidRDefault="00E460B7">
      <w:r>
        <w:t>Nếu một quy trình có dấu hiệu thuộc nhiều nhóm, nhóm phải chọn nhóm theo mục</w:t>
      </w:r>
      <w:r>
        <w:t xml:space="preserve"> đích chính và giải thích bằng khách hàng cùng giá trị đầu ra.</w:t>
      </w:r>
    </w:p>
    <w:p w:rsidR="00677811" w:rsidRDefault="00E460B7">
      <w:pPr>
        <w:pStyle w:val="Heading2"/>
      </w:pPr>
      <w:bookmarkStart w:id="30" w:name="_Toc235817440"/>
      <w:r>
        <w:t>2.2. Danh m</w:t>
      </w:r>
      <w:r>
        <w:t>ụ</w:t>
      </w:r>
      <w:r>
        <w:t>c t</w:t>
      </w:r>
      <w:r>
        <w:t>ố</w:t>
      </w:r>
      <w:r>
        <w:t>i thi</w:t>
      </w:r>
      <w:r>
        <w:t>ể</w:t>
      </w:r>
      <w:r>
        <w:t>u 10 quy trình</w:t>
      </w:r>
      <w:bookmarkEnd w:id="30"/>
    </w:p>
    <w:p w:rsidR="00677811" w:rsidRDefault="00E460B7">
      <w:r>
        <w:t>Danh mục dưới đây chủ động phân bổ 3 quy trình quản lý, 4 quy trình cốt lõi và 3 quy trình hỗ trợ để vừa đủ 10 quy trình mà vẫn đáp ứng mức tối thiểu của từ</w:t>
      </w:r>
      <w:r>
        <w:t>ng nhóm.</w:t>
      </w:r>
    </w:p>
    <w:p w:rsidR="00677811" w:rsidRDefault="00E460B7">
      <w:pPr>
        <w:pStyle w:val="BangCaption"/>
      </w:pPr>
      <w:bookmarkStart w:id="31" w:name="_Toc235817534"/>
      <w:r>
        <w:t>Bảng 2.1. Danh mục và phân loại quy trình</w:t>
      </w:r>
      <w:bookmarkEnd w:id="31"/>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ID</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Tên quy trình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Nhóm</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Mục tiêu hoặc giá trị</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Tác nhân chính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Khách hàng của quy trình</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QL-01</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 TÊN]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Quản lý</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[NỘI BỘ/BÊN NGOÀI]</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QL-02</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 TÊN]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Quản lý</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[NỘI BỘ/BÊN NGOÀI]</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QL-03</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 TÊN]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Quản lý</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[NỘI BỘ/BÊN NGOÀI]</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CL-01</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 TÊN]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Cốt lõi</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[KHÁCH HÀNG BÊN NGOÀI]</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CL-02</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 TÊN]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Cốt lõi</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[KHÁCH HÀNG BÊN NGOÀI]</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CL-03</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 TÊN]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Cốt lõi</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[KHÁCH HÀNG BÊN NGOÀI]</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CL-04</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 TÊN]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Cốt lõi</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[KHÁCH HÀNG BÊN NGOÀI]</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lastRenderedPageBreak/>
              <w:t>HT-01</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 TÊN]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Hỗ trợ</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[QUY TRÌNH/ĐƠN VỊ NHẬN HỖ TRỢ]</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HT-02</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 TÊN]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Hỗ trợ</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[QUY TRÌNH/ĐƠN VỊ NHẬN HỖ TRỢ]</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HT-03</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 TÊN]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Hỗ trợ</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 xml:space="preserve">[QUY TRÌNH/ĐƠN VỊ </w:t>
            </w:r>
            <w:r>
              <w:rPr>
                <w:i/>
                <w:color w:val="C05000"/>
                <w:sz w:val="20"/>
              </w:rPr>
              <w:t>NHẬN HỖ TRỢ]</w:t>
            </w:r>
          </w:p>
        </w:tc>
      </w:tr>
    </w:tbl>
    <w:p w:rsidR="00677811" w:rsidRDefault="00677811">
      <w:pPr>
        <w:spacing w:after="0"/>
      </w:pPr>
    </w:p>
    <w:p w:rsidR="00677811" w:rsidRDefault="00E460B7">
      <w:pPr>
        <w:pStyle w:val="Heading2"/>
      </w:pPr>
      <w:bookmarkStart w:id="32" w:name="_Toc235817441"/>
      <w:r>
        <w:t>2.3. H</w:t>
      </w:r>
      <w:r>
        <w:t>ồ</w:t>
      </w:r>
      <w:r>
        <w:t xml:space="preserve"> sơ mô t</w:t>
      </w:r>
      <w:r>
        <w:t>ả</w:t>
      </w:r>
      <w:r>
        <w:t xml:space="preserve"> t</w:t>
      </w:r>
      <w:r>
        <w:t>ừ</w:t>
      </w:r>
      <w:r>
        <w:t>ng quy trình</w:t>
      </w:r>
      <w:bookmarkEnd w:id="32"/>
    </w:p>
    <w:p w:rsidR="00677811" w:rsidRDefault="00E460B7">
      <w:r>
        <w:t>Sao chép hai bảng dưới đây đủ 10 lần, mỗi lần cho một quy trình trong Bảng 2.1.</w:t>
      </w:r>
    </w:p>
    <w:p w:rsidR="00677811" w:rsidRDefault="00E460B7">
      <w:pPr>
        <w:pStyle w:val="BangCaption"/>
      </w:pPr>
      <w:bookmarkStart w:id="33" w:name="_Toc235817535"/>
      <w:r>
        <w:t xml:space="preserve">Bảng 2.2. Phiếu nhận diện quy trình </w:t>
      </w:r>
      <w:r>
        <w:rPr>
          <w:color w:val="C05000"/>
        </w:rPr>
        <w:t>[MÃ – TÊN QUY TRÌNH]</w:t>
      </w:r>
      <w:bookmarkEnd w:id="33"/>
    </w:p>
    <w:tbl>
      <w:tblPr>
        <w:tblStyle w:val="TableGrid"/>
        <w:tblW w:w="0" w:type="auto"/>
        <w:jc w:val="center"/>
        <w:tblLook w:val="04A0" w:firstRow="1" w:lastRow="0" w:firstColumn="1" w:lastColumn="0" w:noHBand="0" w:noVBand="1"/>
      </w:tblPr>
      <w:tblGrid>
        <w:gridCol w:w="4394"/>
        <w:gridCol w:w="4394"/>
      </w:tblGrid>
      <w:tr w:rsidR="00677811">
        <w:trPr>
          <w:cantSplit/>
          <w:tblHeader/>
          <w:jc w:val="center"/>
        </w:trPr>
        <w:tc>
          <w:tcPr>
            <w:tcW w:w="4394"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Thuộc tính</w:t>
            </w:r>
          </w:p>
        </w:tc>
        <w:tc>
          <w:tcPr>
            <w:tcW w:w="4394"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Nội dung</w:t>
            </w:r>
          </w:p>
        </w:tc>
      </w:tr>
      <w:tr w:rsidR="00677811">
        <w:trPr>
          <w:cantSplit/>
          <w:jc w:val="center"/>
        </w:trPr>
        <w:tc>
          <w:tcPr>
            <w:tcW w:w="4394" w:type="dxa"/>
            <w:tcMar>
              <w:top w:w="70" w:type="dxa"/>
              <w:left w:w="80" w:type="dxa"/>
              <w:bottom w:w="70" w:type="dxa"/>
              <w:right w:w="80" w:type="dxa"/>
            </w:tcMar>
            <w:vAlign w:val="center"/>
          </w:tcPr>
          <w:p w:rsidR="00677811" w:rsidRDefault="00E460B7">
            <w:pPr>
              <w:spacing w:after="0" w:line="240" w:lineRule="auto"/>
              <w:jc w:val="left"/>
            </w:pPr>
            <w:r>
              <w:rPr>
                <w:sz w:val="21"/>
              </w:rPr>
              <w:t>Mã và tên quy trình</w:t>
            </w:r>
          </w:p>
        </w:tc>
        <w:tc>
          <w:tcPr>
            <w:tcW w:w="4394"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Nhóm và lý do phân loại</w:t>
            </w:r>
          </w:p>
        </w:tc>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[QUẢN LÝ/CỐT LÕI/HỖ TRỢ]</w:t>
            </w:r>
            <w:r>
              <w:rPr>
                <w:sz w:val="21"/>
              </w:rPr>
              <w:t xml:space="preserve"> — </w:t>
            </w:r>
            <w:r>
              <w:rPr>
                <w:i/>
                <w:color w:val="C05000"/>
                <w:sz w:val="21"/>
              </w:rPr>
              <w:t>[GIẢI THÍCH]</w:t>
            </w:r>
          </w:p>
        </w:tc>
      </w:tr>
      <w:tr w:rsidR="00677811">
        <w:trPr>
          <w:cantSplit/>
          <w:jc w:val="center"/>
        </w:trPr>
        <w:tc>
          <w:tcPr>
            <w:tcW w:w="4394" w:type="dxa"/>
            <w:tcMar>
              <w:top w:w="70" w:type="dxa"/>
              <w:left w:w="80" w:type="dxa"/>
              <w:bottom w:w="70" w:type="dxa"/>
              <w:right w:w="80" w:type="dxa"/>
            </w:tcMar>
            <w:vAlign w:val="center"/>
          </w:tcPr>
          <w:p w:rsidR="00677811" w:rsidRDefault="00E460B7">
            <w:pPr>
              <w:spacing w:after="0" w:line="240" w:lineRule="auto"/>
              <w:jc w:val="left"/>
            </w:pPr>
            <w:r>
              <w:rPr>
                <w:sz w:val="21"/>
              </w:rPr>
              <w:t>Chủ sở hữu quy trình</w:t>
            </w:r>
          </w:p>
        </w:tc>
        <w:tc>
          <w:tcPr>
            <w:tcW w:w="4394"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Tác nhân và hệ thống tham gia</w:t>
            </w:r>
          </w:p>
        </w:tc>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[CON NGƯỜI, PHÒNG BAN, HỆ THỐNG/KÊNH]</w:t>
            </w:r>
          </w:p>
        </w:tc>
      </w:tr>
      <w:tr w:rsidR="00677811">
        <w:trPr>
          <w:cantSplit/>
          <w:jc w:val="center"/>
        </w:trPr>
        <w:tc>
          <w:tcPr>
            <w:tcW w:w="4394" w:type="dxa"/>
            <w:tcMar>
              <w:top w:w="70" w:type="dxa"/>
              <w:left w:w="80" w:type="dxa"/>
              <w:bottom w:w="70" w:type="dxa"/>
              <w:right w:w="80" w:type="dxa"/>
            </w:tcMar>
            <w:vAlign w:val="center"/>
          </w:tcPr>
          <w:p w:rsidR="00677811" w:rsidRDefault="00E460B7">
            <w:pPr>
              <w:spacing w:after="0" w:line="240" w:lineRule="auto"/>
              <w:jc w:val="left"/>
            </w:pPr>
            <w:r>
              <w:rPr>
                <w:sz w:val="21"/>
              </w:rPr>
              <w:t>Khách hàng của quy trình</w:t>
            </w:r>
          </w:p>
        </w:tc>
        <w:tc>
          <w:tcPr>
            <w:tcW w:w="4394"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 VÀ PHÂN BIỆT NỘI BỘ/BÊN NGOÀI]</w:t>
            </w:r>
          </w:p>
        </w:tc>
      </w:tr>
      <w:tr w:rsidR="00677811">
        <w:trPr>
          <w:cantSplit/>
          <w:jc w:val="center"/>
        </w:trPr>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Sự kiện kích hoạt</w:t>
            </w:r>
          </w:p>
        </w:tc>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4394" w:type="dxa"/>
            <w:tcMar>
              <w:top w:w="70" w:type="dxa"/>
              <w:left w:w="80" w:type="dxa"/>
              <w:bottom w:w="70" w:type="dxa"/>
              <w:right w:w="80" w:type="dxa"/>
            </w:tcMar>
            <w:vAlign w:val="center"/>
          </w:tcPr>
          <w:p w:rsidR="00677811" w:rsidRDefault="00E460B7">
            <w:pPr>
              <w:spacing w:after="0" w:line="240" w:lineRule="auto"/>
              <w:jc w:val="left"/>
            </w:pPr>
            <w:r>
              <w:rPr>
                <w:sz w:val="21"/>
              </w:rPr>
              <w:t>Đầu vào</w:t>
            </w:r>
          </w:p>
        </w:tc>
        <w:tc>
          <w:tcPr>
            <w:tcW w:w="4394"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[DỮ LIỆU, CHỨNG TỪ,</w:t>
            </w:r>
            <w:r>
              <w:rPr>
                <w:i/>
                <w:color w:val="C05000"/>
                <w:sz w:val="21"/>
              </w:rPr>
              <w:t xml:space="preserve"> VẬT TƯ]</w:t>
            </w:r>
          </w:p>
        </w:tc>
      </w:tr>
      <w:tr w:rsidR="00677811">
        <w:trPr>
          <w:cantSplit/>
          <w:jc w:val="center"/>
        </w:trPr>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Đầu ra và giá trị tạo ra</w:t>
            </w:r>
          </w:p>
        </w:tc>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4394" w:type="dxa"/>
            <w:tcMar>
              <w:top w:w="70" w:type="dxa"/>
              <w:left w:w="80" w:type="dxa"/>
              <w:bottom w:w="70" w:type="dxa"/>
              <w:right w:w="80" w:type="dxa"/>
            </w:tcMar>
            <w:vAlign w:val="center"/>
          </w:tcPr>
          <w:p w:rsidR="00677811" w:rsidRDefault="00E460B7">
            <w:pPr>
              <w:spacing w:after="0" w:line="240" w:lineRule="auto"/>
              <w:jc w:val="left"/>
            </w:pPr>
            <w:r>
              <w:rPr>
                <w:sz w:val="21"/>
              </w:rPr>
              <w:t>Các kết quả có thể xảy ra</w:t>
            </w:r>
          </w:p>
        </w:tc>
        <w:tc>
          <w:tcPr>
            <w:tcW w:w="4394"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[THÀNH CÔNG, TỪ CHỐI, HỦY, LÀM LẠI, NGOẠI LỆ KHÁC]</w:t>
            </w:r>
          </w:p>
        </w:tc>
      </w:tr>
      <w:tr w:rsidR="00677811">
        <w:trPr>
          <w:cantSplit/>
          <w:jc w:val="center"/>
        </w:trPr>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Phạm vi bắt đầu–kết thúc</w:t>
            </w:r>
          </w:p>
        </w:tc>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4394" w:type="dxa"/>
            <w:tcMar>
              <w:top w:w="70" w:type="dxa"/>
              <w:left w:w="80" w:type="dxa"/>
              <w:bottom w:w="70" w:type="dxa"/>
              <w:right w:w="80" w:type="dxa"/>
            </w:tcMar>
            <w:vAlign w:val="center"/>
          </w:tcPr>
          <w:p w:rsidR="00677811" w:rsidRDefault="00E460B7">
            <w:pPr>
              <w:spacing w:after="0" w:line="240" w:lineRule="auto"/>
              <w:jc w:val="left"/>
            </w:pPr>
            <w:r>
              <w:rPr>
                <w:sz w:val="21"/>
              </w:rPr>
              <w:t>Minh chứng</w:t>
            </w:r>
          </w:p>
        </w:tc>
        <w:tc>
          <w:tcPr>
            <w:tcW w:w="4394"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[MÃ TÀI LIỆU/BIÊN BẢN/QUAN SÁT]</w:t>
            </w:r>
          </w:p>
        </w:tc>
      </w:tr>
    </w:tbl>
    <w:p w:rsidR="00677811" w:rsidRDefault="00677811">
      <w:pPr>
        <w:spacing w:after="0"/>
      </w:pPr>
    </w:p>
    <w:p w:rsidR="00677811" w:rsidRDefault="00E460B7">
      <w:pPr>
        <w:pStyle w:val="BangCaption"/>
      </w:pPr>
      <w:bookmarkStart w:id="34" w:name="_Toc235817536"/>
      <w:r>
        <w:t xml:space="preserve">Bảng 2.3. Mô tả quy trình </w:t>
      </w:r>
      <w:r>
        <w:rPr>
          <w:color w:val="C05000"/>
        </w:rPr>
        <w:t>[MÃ – TÊN]</w:t>
      </w:r>
      <w:r>
        <w:t xml:space="preserve"> bằng ngôn ngữ tự nhiên</w:t>
      </w:r>
      <w:bookmarkEnd w:id="34"/>
    </w:p>
    <w:tbl>
      <w:tblPr>
        <w:tblStyle w:val="TableGrid"/>
        <w:tblW w:w="0" w:type="auto"/>
        <w:jc w:val="center"/>
        <w:tblLook w:val="04A0" w:firstRow="1" w:lastRow="0" w:firstColumn="1" w:lastColumn="0" w:noHBand="0" w:noVBand="1"/>
      </w:tblPr>
      <w:tblGrid>
        <w:gridCol w:w="1758"/>
        <w:gridCol w:w="1758"/>
        <w:gridCol w:w="1758"/>
        <w:gridCol w:w="1758"/>
        <w:gridCol w:w="1758"/>
      </w:tblGrid>
      <w:tr w:rsidR="00677811">
        <w:trPr>
          <w:cantSplit/>
          <w:tblHeader/>
          <w:jc w:val="center"/>
        </w:trPr>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Bước</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Tác nhân</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Hoạt động</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Đối tượng hoặc dữ liệu</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Điều kiện/kết quả trung gian</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lastRenderedPageBreak/>
              <w:t>1</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[ĐỘNG TỪ + DANH TỪ]</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2</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[ĐỘNG TỪ + DANH TỪ]</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3</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[ĐỘNG TỪ + DANH TỪ]</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[THÊM DÒNG]</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 xml:space="preserve">[THÊM </w:t>
            </w:r>
            <w:r>
              <w:rPr>
                <w:i/>
                <w:color w:val="C05000"/>
                <w:sz w:val="21"/>
              </w:rPr>
              <w:t>DÒNG]</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[THÊM DÒNG]</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[THÊM DÒNG]</w:t>
            </w:r>
          </w:p>
        </w:tc>
      </w:tr>
    </w:tbl>
    <w:p w:rsidR="00677811" w:rsidRDefault="00677811">
      <w:pPr>
        <w:spacing w:after="0"/>
      </w:pPr>
    </w:p>
    <w:p w:rsidR="00677811" w:rsidRDefault="00E460B7">
      <w:pPr>
        <w:pStyle w:val="Heading2"/>
      </w:pPr>
      <w:bookmarkStart w:id="35" w:name="_Toc235817442"/>
      <w:r>
        <w:t>2.4. Ki</w:t>
      </w:r>
      <w:r>
        <w:t>ế</w:t>
      </w:r>
      <w:r>
        <w:t>n trúc quy trình</w:t>
      </w:r>
      <w:bookmarkEnd w:id="35"/>
    </w:p>
    <w:p w:rsidR="00677811" w:rsidRDefault="00E460B7">
      <w:pPr>
        <w:pStyle w:val="Placeholder"/>
      </w:pPr>
      <w:r>
        <w:t>[CHÈN HÌNH: Kiến trúc quy trình gồm ba lớp. Lớp quản lý ở trên, lớp cốt lõi ở giữa theo dòng giá trị từ nhu cầu đến kết quả khách hàng, lớp hỗ trợ ở dưới. Thể hiện quan hệ định hướng và cung cấp nguồ</w:t>
      </w:r>
      <w:r>
        <w:t>n lực; không biến kiến trúc thành sơ đồ phòng ban.]</w:t>
      </w:r>
    </w:p>
    <w:p w:rsidR="00677811" w:rsidRDefault="00E460B7">
      <w:pPr>
        <w:pStyle w:val="HinhCaption"/>
      </w:pPr>
      <w:bookmarkStart w:id="36" w:name="_Toc235817515"/>
      <w:r>
        <w:t xml:space="preserve">Hình 2.1. Kiến trúc quy trình của </w:t>
      </w:r>
      <w:r>
        <w:rPr>
          <w:color w:val="C05000"/>
        </w:rPr>
        <w:t>[TÊN DOANH NGHIỆP]</w:t>
      </w:r>
      <w:bookmarkEnd w:id="36"/>
    </w:p>
    <w:p w:rsidR="00677811" w:rsidRDefault="00E460B7">
      <w:pPr>
        <w:pStyle w:val="Heading2"/>
      </w:pPr>
      <w:bookmarkStart w:id="37" w:name="_Toc235817443"/>
      <w:r>
        <w:t>2.5. Quan h</w:t>
      </w:r>
      <w:r>
        <w:t>ệ</w:t>
      </w:r>
      <w:r>
        <w:t xml:space="preserve"> gi</w:t>
      </w:r>
      <w:r>
        <w:t>ữ</w:t>
      </w:r>
      <w:r>
        <w:t>a các quy trình</w:t>
      </w:r>
      <w:bookmarkEnd w:id="37"/>
    </w:p>
    <w:p w:rsidR="00677811" w:rsidRDefault="00E460B7">
      <w:pPr>
        <w:pStyle w:val="BangCaption"/>
      </w:pPr>
      <w:bookmarkStart w:id="38" w:name="_Toc235817537"/>
      <w:r>
        <w:t>Bảng 2.4. Ma trận quan hệ đầu ra–đầu vào</w:t>
      </w:r>
      <w:bookmarkEnd w:id="38"/>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Quy trình nguồn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Đầu ra bàn giao</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Quy trình nhận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Điều kiện bàn giao</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Hệ thống/kên</w:t>
            </w:r>
            <w:r>
              <w:rPr>
                <w:b/>
                <w:color w:val="FFFFFF"/>
                <w:sz w:val="20"/>
              </w:rPr>
              <w:t>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Rủi ro giao tiếp</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[MÃ]</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[MÃ]</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[MÃ]</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[MÃ]</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Heading2"/>
      </w:pPr>
      <w:bookmarkStart w:id="39" w:name="_Toc235817444"/>
      <w:r>
        <w:t>2.6. Ch</w:t>
      </w:r>
      <w:r>
        <w:t>ọ</w:t>
      </w:r>
      <w:r>
        <w:t>n quy trình mô hình hóa và phân tích sâu</w:t>
      </w:r>
      <w:bookmarkEnd w:id="39"/>
    </w:p>
    <w:p w:rsidR="00677811" w:rsidRDefault="00E460B7">
      <w:pPr>
        <w:pStyle w:val="BangCaption"/>
      </w:pPr>
      <w:bookmarkStart w:id="40" w:name="_Toc235817538"/>
      <w:r>
        <w:t>Bảng 2.5. Danh sách quy trình được chọn</w:t>
      </w:r>
      <w:bookmarkEnd w:id="40"/>
    </w:p>
    <w:tbl>
      <w:tblPr>
        <w:tblStyle w:val="TableGrid"/>
        <w:tblW w:w="0" w:type="auto"/>
        <w:jc w:val="center"/>
        <w:tblLook w:val="04A0" w:firstRow="1" w:lastRow="0" w:firstColumn="1" w:lastColumn="0" w:noHBand="0" w:noVBand="1"/>
      </w:tblPr>
      <w:tblGrid>
        <w:gridCol w:w="1758"/>
        <w:gridCol w:w="1758"/>
        <w:gridCol w:w="1758"/>
        <w:gridCol w:w="1758"/>
        <w:gridCol w:w="1758"/>
      </w:tblGrid>
      <w:tr w:rsidR="00677811">
        <w:trPr>
          <w:cantSplit/>
          <w:tblHeader/>
          <w:jc w:val="center"/>
        </w:trPr>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Mục đích</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Quản lý</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Cốt lõi</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Hỗ trợ</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Lý do chọn</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Mô hình hóa BPMN số 1</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[QL-__]</w:t>
            </w:r>
          </w:p>
        </w:tc>
        <w:tc>
          <w:tcPr>
            <w:tcW w:w="1758" w:type="dxa"/>
            <w:tcMar>
              <w:top w:w="70" w:type="dxa"/>
              <w:left w:w="80" w:type="dxa"/>
              <w:bottom w:w="70" w:type="dxa"/>
              <w:right w:w="80" w:type="dxa"/>
            </w:tcMar>
            <w:vAlign w:val="center"/>
          </w:tcPr>
          <w:p w:rsidR="00677811" w:rsidRDefault="00677811">
            <w:pPr>
              <w:spacing w:after="0" w:line="240" w:lineRule="auto"/>
              <w:jc w:val="left"/>
            </w:pPr>
          </w:p>
        </w:tc>
        <w:tc>
          <w:tcPr>
            <w:tcW w:w="1758" w:type="dxa"/>
            <w:tcMar>
              <w:top w:w="70" w:type="dxa"/>
              <w:left w:w="80" w:type="dxa"/>
              <w:bottom w:w="70" w:type="dxa"/>
              <w:right w:w="80" w:type="dxa"/>
            </w:tcMar>
            <w:vAlign w:val="center"/>
          </w:tcPr>
          <w:p w:rsidR="00677811" w:rsidRDefault="00677811">
            <w:pPr>
              <w:spacing w:after="0" w:line="240" w:lineRule="auto"/>
              <w:jc w:val="left"/>
            </w:pP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Mô hình hóa BPMN số 2</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[QL-__]</w:t>
            </w:r>
          </w:p>
        </w:tc>
        <w:tc>
          <w:tcPr>
            <w:tcW w:w="1758" w:type="dxa"/>
            <w:shd w:val="clear" w:color="auto" w:fill="F2F2F2"/>
            <w:tcMar>
              <w:top w:w="70" w:type="dxa"/>
              <w:left w:w="80" w:type="dxa"/>
              <w:bottom w:w="70" w:type="dxa"/>
              <w:right w:w="80" w:type="dxa"/>
            </w:tcMar>
            <w:vAlign w:val="center"/>
          </w:tcPr>
          <w:p w:rsidR="00677811" w:rsidRDefault="00677811">
            <w:pPr>
              <w:spacing w:after="0" w:line="240" w:lineRule="auto"/>
              <w:jc w:val="left"/>
            </w:pPr>
          </w:p>
        </w:tc>
        <w:tc>
          <w:tcPr>
            <w:tcW w:w="1758" w:type="dxa"/>
            <w:shd w:val="clear" w:color="auto" w:fill="F2F2F2"/>
            <w:tcMar>
              <w:top w:w="70" w:type="dxa"/>
              <w:left w:w="80" w:type="dxa"/>
              <w:bottom w:w="70" w:type="dxa"/>
              <w:right w:w="80" w:type="dxa"/>
            </w:tcMar>
            <w:vAlign w:val="center"/>
          </w:tcPr>
          <w:p w:rsidR="00677811" w:rsidRDefault="00677811">
            <w:pPr>
              <w:spacing w:after="0" w:line="240" w:lineRule="auto"/>
              <w:jc w:val="left"/>
            </w:pP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Mô hình hóa BPMN số 3</w:t>
            </w:r>
          </w:p>
        </w:tc>
        <w:tc>
          <w:tcPr>
            <w:tcW w:w="1758" w:type="dxa"/>
            <w:tcMar>
              <w:top w:w="70" w:type="dxa"/>
              <w:left w:w="80" w:type="dxa"/>
              <w:bottom w:w="70" w:type="dxa"/>
              <w:right w:w="80" w:type="dxa"/>
            </w:tcMar>
            <w:vAlign w:val="center"/>
          </w:tcPr>
          <w:p w:rsidR="00677811" w:rsidRDefault="00677811">
            <w:pPr>
              <w:spacing w:after="0" w:line="240" w:lineRule="auto"/>
              <w:jc w:val="left"/>
            </w:pP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[CL-__]</w:t>
            </w:r>
          </w:p>
        </w:tc>
        <w:tc>
          <w:tcPr>
            <w:tcW w:w="1758" w:type="dxa"/>
            <w:tcMar>
              <w:top w:w="70" w:type="dxa"/>
              <w:left w:w="80" w:type="dxa"/>
              <w:bottom w:w="70" w:type="dxa"/>
              <w:right w:w="80" w:type="dxa"/>
            </w:tcMar>
            <w:vAlign w:val="center"/>
          </w:tcPr>
          <w:p w:rsidR="00677811" w:rsidRDefault="00677811">
            <w:pPr>
              <w:spacing w:after="0" w:line="240" w:lineRule="auto"/>
              <w:jc w:val="left"/>
            </w:pP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Mô hình hóa BPMN số 4</w:t>
            </w:r>
          </w:p>
        </w:tc>
        <w:tc>
          <w:tcPr>
            <w:tcW w:w="1758" w:type="dxa"/>
            <w:shd w:val="clear" w:color="auto" w:fill="F2F2F2"/>
            <w:tcMar>
              <w:top w:w="70" w:type="dxa"/>
              <w:left w:w="80" w:type="dxa"/>
              <w:bottom w:w="70" w:type="dxa"/>
              <w:right w:w="80" w:type="dxa"/>
            </w:tcMar>
            <w:vAlign w:val="center"/>
          </w:tcPr>
          <w:p w:rsidR="00677811" w:rsidRDefault="00677811">
            <w:pPr>
              <w:spacing w:after="0" w:line="240" w:lineRule="auto"/>
              <w:jc w:val="left"/>
            </w:pP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[CL-__]</w:t>
            </w:r>
          </w:p>
        </w:tc>
        <w:tc>
          <w:tcPr>
            <w:tcW w:w="1758" w:type="dxa"/>
            <w:shd w:val="clear" w:color="auto" w:fill="F2F2F2"/>
            <w:tcMar>
              <w:top w:w="70" w:type="dxa"/>
              <w:left w:w="80" w:type="dxa"/>
              <w:bottom w:w="70" w:type="dxa"/>
              <w:right w:w="80" w:type="dxa"/>
            </w:tcMar>
            <w:vAlign w:val="center"/>
          </w:tcPr>
          <w:p w:rsidR="00677811" w:rsidRDefault="00677811">
            <w:pPr>
              <w:spacing w:after="0" w:line="240" w:lineRule="auto"/>
              <w:jc w:val="left"/>
            </w:pP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lastRenderedPageBreak/>
              <w:t>Mô hình hóa BPMN số 5</w:t>
            </w:r>
          </w:p>
        </w:tc>
        <w:tc>
          <w:tcPr>
            <w:tcW w:w="1758" w:type="dxa"/>
            <w:tcMar>
              <w:top w:w="70" w:type="dxa"/>
              <w:left w:w="80" w:type="dxa"/>
              <w:bottom w:w="70" w:type="dxa"/>
              <w:right w:w="80" w:type="dxa"/>
            </w:tcMar>
            <w:vAlign w:val="center"/>
          </w:tcPr>
          <w:p w:rsidR="00677811" w:rsidRDefault="00677811">
            <w:pPr>
              <w:spacing w:after="0" w:line="240" w:lineRule="auto"/>
              <w:jc w:val="left"/>
            </w:pPr>
          </w:p>
        </w:tc>
        <w:tc>
          <w:tcPr>
            <w:tcW w:w="1758" w:type="dxa"/>
            <w:tcMar>
              <w:top w:w="70" w:type="dxa"/>
              <w:left w:w="80" w:type="dxa"/>
              <w:bottom w:w="70" w:type="dxa"/>
              <w:right w:w="80" w:type="dxa"/>
            </w:tcMar>
            <w:vAlign w:val="center"/>
          </w:tcPr>
          <w:p w:rsidR="00677811" w:rsidRDefault="00677811">
            <w:pPr>
              <w:spacing w:after="0" w:line="240" w:lineRule="auto"/>
              <w:jc w:val="left"/>
            </w:pP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[HT-__]</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Mô hình hóa BPMN số 6</w:t>
            </w:r>
          </w:p>
        </w:tc>
        <w:tc>
          <w:tcPr>
            <w:tcW w:w="1758" w:type="dxa"/>
            <w:shd w:val="clear" w:color="auto" w:fill="F2F2F2"/>
            <w:tcMar>
              <w:top w:w="70" w:type="dxa"/>
              <w:left w:w="80" w:type="dxa"/>
              <w:bottom w:w="70" w:type="dxa"/>
              <w:right w:w="80" w:type="dxa"/>
            </w:tcMar>
            <w:vAlign w:val="center"/>
          </w:tcPr>
          <w:p w:rsidR="00677811" w:rsidRDefault="00677811">
            <w:pPr>
              <w:spacing w:after="0" w:line="240" w:lineRule="auto"/>
              <w:jc w:val="left"/>
            </w:pPr>
          </w:p>
        </w:tc>
        <w:tc>
          <w:tcPr>
            <w:tcW w:w="1758" w:type="dxa"/>
            <w:shd w:val="clear" w:color="auto" w:fill="F2F2F2"/>
            <w:tcMar>
              <w:top w:w="70" w:type="dxa"/>
              <w:left w:w="80" w:type="dxa"/>
              <w:bottom w:w="70" w:type="dxa"/>
              <w:right w:w="80" w:type="dxa"/>
            </w:tcMar>
            <w:vAlign w:val="center"/>
          </w:tcPr>
          <w:p w:rsidR="00677811" w:rsidRDefault="00677811">
            <w:pPr>
              <w:spacing w:after="0" w:line="240" w:lineRule="auto"/>
              <w:jc w:val="left"/>
            </w:pP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[HT-__]</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Phân tích sâu quy trình A</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 xml:space="preserve">[MÃ THUỘC 6 </w:t>
            </w:r>
            <w:r>
              <w:rPr>
                <w:i/>
                <w:color w:val="C05000"/>
                <w:sz w:val="21"/>
              </w:rPr>
              <w:t>QUY TRÌNH TRÊN]</w:t>
            </w:r>
          </w:p>
        </w:tc>
        <w:tc>
          <w:tcPr>
            <w:tcW w:w="1758" w:type="dxa"/>
            <w:tcMar>
              <w:top w:w="70" w:type="dxa"/>
              <w:left w:w="80" w:type="dxa"/>
              <w:bottom w:w="70" w:type="dxa"/>
              <w:right w:w="80" w:type="dxa"/>
            </w:tcMar>
            <w:vAlign w:val="center"/>
          </w:tcPr>
          <w:p w:rsidR="00677811" w:rsidRDefault="00677811">
            <w:pPr>
              <w:spacing w:after="0" w:line="240" w:lineRule="auto"/>
              <w:jc w:val="left"/>
            </w:pPr>
          </w:p>
        </w:tc>
        <w:tc>
          <w:tcPr>
            <w:tcW w:w="1758" w:type="dxa"/>
            <w:tcMar>
              <w:top w:w="70" w:type="dxa"/>
              <w:left w:w="80" w:type="dxa"/>
              <w:bottom w:w="70" w:type="dxa"/>
              <w:right w:w="80" w:type="dxa"/>
            </w:tcMar>
            <w:vAlign w:val="center"/>
          </w:tcPr>
          <w:p w:rsidR="00677811" w:rsidRDefault="00677811">
            <w:pPr>
              <w:spacing w:after="0" w:line="240" w:lineRule="auto"/>
              <w:jc w:val="left"/>
            </w:pP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Tác động cao và có dữ liệu</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Phân tích sâu quy trình B</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[MÃ THUỘC 6 QUY TRÌNH TRÊN]</w:t>
            </w:r>
          </w:p>
        </w:tc>
        <w:tc>
          <w:tcPr>
            <w:tcW w:w="1758" w:type="dxa"/>
            <w:shd w:val="clear" w:color="auto" w:fill="F2F2F2"/>
            <w:tcMar>
              <w:top w:w="70" w:type="dxa"/>
              <w:left w:w="80" w:type="dxa"/>
              <w:bottom w:w="70" w:type="dxa"/>
              <w:right w:w="80" w:type="dxa"/>
            </w:tcMar>
            <w:vAlign w:val="center"/>
          </w:tcPr>
          <w:p w:rsidR="00677811" w:rsidRDefault="00677811">
            <w:pPr>
              <w:spacing w:after="0" w:line="240" w:lineRule="auto"/>
              <w:jc w:val="left"/>
            </w:pPr>
          </w:p>
        </w:tc>
        <w:tc>
          <w:tcPr>
            <w:tcW w:w="1758" w:type="dxa"/>
            <w:shd w:val="clear" w:color="auto" w:fill="F2F2F2"/>
            <w:tcMar>
              <w:top w:w="70" w:type="dxa"/>
              <w:left w:w="80" w:type="dxa"/>
              <w:bottom w:w="70" w:type="dxa"/>
              <w:right w:w="80" w:type="dxa"/>
            </w:tcMar>
            <w:vAlign w:val="center"/>
          </w:tcPr>
          <w:p w:rsidR="00677811" w:rsidRDefault="00677811">
            <w:pPr>
              <w:spacing w:after="0" w:line="240" w:lineRule="auto"/>
              <w:jc w:val="left"/>
            </w:pP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Tác động cao và có dữ liệu</w:t>
            </w:r>
          </w:p>
        </w:tc>
      </w:tr>
    </w:tbl>
    <w:p w:rsidR="00677811" w:rsidRDefault="00677811">
      <w:pPr>
        <w:spacing w:after="0"/>
      </w:pPr>
    </w:p>
    <w:p w:rsidR="00677811" w:rsidRDefault="00E460B7">
      <w:pPr>
        <w:pStyle w:val="Heading1"/>
      </w:pPr>
      <w:bookmarkStart w:id="41" w:name="_Toc235817445"/>
      <w:r>
        <w:lastRenderedPageBreak/>
        <w:t>CHƯƠNG 3. PHƯƠNG PHÁP KHÁM PHÁ QUY TRÌNH</w:t>
      </w:r>
      <w:bookmarkEnd w:id="41"/>
    </w:p>
    <w:p w:rsidR="00677811" w:rsidRDefault="00E460B7">
      <w:pPr>
        <w:pStyle w:val="Heading2"/>
      </w:pPr>
      <w:bookmarkStart w:id="42" w:name="_Toc235817446"/>
      <w:r>
        <w:t>3.1. Thi</w:t>
      </w:r>
      <w:r>
        <w:t>ế</w:t>
      </w:r>
      <w:r>
        <w:t>t k</w:t>
      </w:r>
      <w:r>
        <w:t>ế</w:t>
      </w:r>
      <w:r>
        <w:t xml:space="preserve"> nghiên c</w:t>
      </w:r>
      <w:r>
        <w:t>ứ</w:t>
      </w:r>
      <w:r>
        <w:t>u</w:t>
      </w:r>
      <w:bookmarkEnd w:id="42"/>
    </w:p>
    <w:p w:rsidR="00677811" w:rsidRDefault="00E460B7">
      <w:r>
        <w:t xml:space="preserve">Quá trình khám phá gồm bốn hoạt động diễn ra lặp: xác định </w:t>
      </w:r>
      <w:r>
        <w:t>nhóm phụ trách; thu thập thông tin; mô hình hóa thực tế; và đảm bảo chất lượng mô hình. Nhóm sử dụng đối chiếu chéo giữa tài liệu, lời kể, quan sát và dữ liệu để giảm thiên lệch.</w:t>
      </w:r>
    </w:p>
    <w:p w:rsidR="00677811" w:rsidRDefault="00E460B7">
      <w:pPr>
        <w:pStyle w:val="BangCaption"/>
      </w:pPr>
      <w:bookmarkStart w:id="43" w:name="_Toc235817539"/>
      <w:r>
        <w:t>Bảng 3.1. Kế hoạch thu thập và xác thực</w:t>
      </w:r>
      <w:bookmarkEnd w:id="43"/>
    </w:p>
    <w:tbl>
      <w:tblPr>
        <w:tblStyle w:val="TableGrid"/>
        <w:tblW w:w="0" w:type="auto"/>
        <w:jc w:val="center"/>
        <w:tblLook w:val="04A0" w:firstRow="1" w:lastRow="0" w:firstColumn="1" w:lastColumn="0" w:noHBand="0" w:noVBand="1"/>
      </w:tblPr>
      <w:tblGrid>
        <w:gridCol w:w="1465"/>
        <w:gridCol w:w="1549"/>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Mục tiêu thông tin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Phương pháp</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Đối tư</w:t>
            </w:r>
            <w:r>
              <w:rPr>
                <w:b/>
                <w:color w:val="FFFFFF"/>
                <w:sz w:val="20"/>
              </w:rPr>
              <w:t>ợng/nguồn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Đầu ra</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Cách xác thực</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Phụ trách</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Danh mục và phạm vi quy trình</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Tài liệu + phỏng vấn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Danh mục 10 quy trình</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Chủ quy trình duyệt</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Trình tự AS-IS</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Quan sát + phỏng vấn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6 BPMN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Walkthrough từng bước</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Thời gian, lỗi, chi phí</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Dữ</w:t>
            </w:r>
            <w:r>
              <w:rPr>
                <w:sz w:val="20"/>
              </w:rPr>
              <w:t xml:space="preserve"> liệu + phỏng vấn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Bộ số liệu 2 quy trình</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Đối chiếu mẫu/chứng từ</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Nguyên nhân và cơ hội cải tiến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Workshop/phỏng vấn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Issue register</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Đồng thuận bên liên quan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Heading2"/>
      </w:pPr>
      <w:bookmarkStart w:id="44" w:name="_Toc235817447"/>
      <w:r>
        <w:t>3.2. Phân tích tài li</w:t>
      </w:r>
      <w:r>
        <w:t>ệ</w:t>
      </w:r>
      <w:r>
        <w:t>u và b</w:t>
      </w:r>
      <w:r>
        <w:t>ằ</w:t>
      </w:r>
      <w:r>
        <w:t>ng ch</w:t>
      </w:r>
      <w:r>
        <w:t>ứ</w:t>
      </w:r>
      <w:r>
        <w:t>ng</w:t>
      </w:r>
      <w:bookmarkEnd w:id="44"/>
    </w:p>
    <w:p w:rsidR="00677811" w:rsidRDefault="00E460B7">
      <w:pPr>
        <w:pStyle w:val="BangCaption"/>
      </w:pPr>
      <w:bookmarkStart w:id="45" w:name="_Toc235817540"/>
      <w:r>
        <w:t>Bảng 3.2. Danh mục bằng chứng</w:t>
      </w:r>
      <w:bookmarkEnd w:id="45"/>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Mã</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Loại bằng chứng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Tên tài liệu/nguồn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Ngày và phiên bản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Nội dung sử dụng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Độ tin cậy/hạn chế</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TL-01</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Mô tả quy trình hiện có</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[ĐIỀN/NẾU CÓ]</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TL-02</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Sơ đồ tổ chức</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Vai trò, phòng ban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TL-03</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Kế hoạch làm việc</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[ĐIỀN/NẾU CÓ]</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Lịch, nguồn lực</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TL-04</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Thuật ngữ và sổ tay</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Quy tắc, thuật ngữ</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TL-05</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Biểu mẫu</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Dữ liệu vào/ra, phê duyệt</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TL-06</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Chính sách/hướng dẫn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Điều kiện, kiểm soát</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lastRenderedPageBreak/>
              <w:t>TL-07</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 xml:space="preserve">Báo cáo chất </w:t>
            </w:r>
            <w:r>
              <w:rPr>
                <w:sz w:val="20"/>
              </w:rPr>
              <w:t>lượng/KPI</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Chất lượng, thời gian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TL-08</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Nhật ký hệ thống</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[ĐIỀN/NẾU CÓ]</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Dấu thời gian, trạng thái</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Heading2"/>
      </w:pPr>
      <w:bookmarkStart w:id="46" w:name="_Toc235817448"/>
      <w:r>
        <w:t>3.3. Quan sát quy trình</w:t>
      </w:r>
      <w:bookmarkEnd w:id="46"/>
    </w:p>
    <w:p w:rsidR="00677811" w:rsidRDefault="00E460B7">
      <w:pPr>
        <w:pStyle w:val="BangCaption"/>
      </w:pPr>
      <w:bookmarkStart w:id="47" w:name="_Toc235817541"/>
      <w:r>
        <w:t>Bảng 3.3. Nhật ký quan sát</w:t>
      </w:r>
      <w:bookmarkEnd w:id="47"/>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Ca quan sát</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Thời điểm</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Hoạt động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Người/hệ thống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Thời lượng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 xml:space="preserve">Ngoại lệ hoặc </w:t>
            </w:r>
            <w:r>
              <w:rPr>
                <w:b/>
                <w:color w:val="FFFFFF"/>
                <w:sz w:val="20"/>
              </w:rPr>
              <w:t>ghi chú</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QS-01</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QS-02</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r>
        <w:t>Ghi rõ quan sát chủ động hay bị động, cách xin phép và nguy cơ hành vi thay đổi vì có người quan sát.</w:t>
      </w:r>
    </w:p>
    <w:p w:rsidR="00677811" w:rsidRDefault="00E460B7">
      <w:pPr>
        <w:pStyle w:val="Heading2"/>
      </w:pPr>
      <w:bookmarkStart w:id="48" w:name="_Toc235817449"/>
      <w:r>
        <w:t>3.4. Ph</w:t>
      </w:r>
      <w:r>
        <w:t>ỏ</w:t>
      </w:r>
      <w:r>
        <w:t>ng v</w:t>
      </w:r>
      <w:r>
        <w:t>ấ</w:t>
      </w:r>
      <w:r>
        <w:t>n</w:t>
      </w:r>
      <w:bookmarkEnd w:id="48"/>
    </w:p>
    <w:p w:rsidR="00677811" w:rsidRDefault="00E460B7">
      <w:pPr>
        <w:pStyle w:val="Heading3"/>
      </w:pPr>
      <w:bookmarkStart w:id="49" w:name="_Toc235817450"/>
      <w:r>
        <w:t>3.4.1. Danh sách ngư</w:t>
      </w:r>
      <w:r>
        <w:t>ờ</w:t>
      </w:r>
      <w:r>
        <w:t>i tham gia</w:t>
      </w:r>
      <w:bookmarkEnd w:id="49"/>
    </w:p>
    <w:p w:rsidR="00677811" w:rsidRDefault="00E460B7">
      <w:pPr>
        <w:pStyle w:val="BangCaption"/>
      </w:pPr>
      <w:bookmarkStart w:id="50" w:name="_Toc235817542"/>
      <w:r>
        <w:t xml:space="preserve">Bảng 3.4. </w:t>
      </w:r>
      <w:r>
        <w:t>Danh sách đối tượng phỏng vấn</w:t>
      </w:r>
      <w:bookmarkEnd w:id="50"/>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Mã</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Vai trò trong quy trình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Nhóm bên liên quan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Quy trình liên quan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Hình thức</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Ngày thực hiện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PV-01</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Khách hàng/người tham gia/chủ quy trình/đối tác/nhà tài trợ</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[MÃ]</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Trực tiếp/online</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PV-02</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[MÃ]</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Heading3"/>
      </w:pPr>
      <w:bookmarkStart w:id="51" w:name="_Toc235817451"/>
      <w:r>
        <w:t>3.4.2. B</w:t>
      </w:r>
      <w:r>
        <w:t>ộ</w:t>
      </w:r>
      <w:r>
        <w:t xml:space="preserve"> 10 câu h</w:t>
      </w:r>
      <w:r>
        <w:t>ỏ</w:t>
      </w:r>
      <w:r>
        <w:t>i đ</w:t>
      </w:r>
      <w:r>
        <w:t>ị</w:t>
      </w:r>
      <w:r>
        <w:t>nh tính</w:t>
      </w:r>
      <w:bookmarkEnd w:id="51"/>
    </w:p>
    <w:p w:rsidR="00677811" w:rsidRDefault="00E460B7">
      <w:pPr>
        <w:pStyle w:val="BangCaption"/>
      </w:pPr>
      <w:bookmarkStart w:id="52" w:name="_Toc235817543"/>
      <w:r>
        <w:t>Bảng 3.5. Câu hỏi phỏng vấn định tính</w:t>
      </w:r>
      <w:bookmarkEnd w:id="52"/>
    </w:p>
    <w:tbl>
      <w:tblPr>
        <w:tblStyle w:val="TableGrid"/>
        <w:tblW w:w="0" w:type="auto"/>
        <w:jc w:val="center"/>
        <w:tblLook w:val="04A0" w:firstRow="1" w:lastRow="0" w:firstColumn="1" w:lastColumn="0" w:noHBand="0" w:noVBand="1"/>
      </w:tblPr>
      <w:tblGrid>
        <w:gridCol w:w="1758"/>
        <w:gridCol w:w="1758"/>
        <w:gridCol w:w="1758"/>
        <w:gridCol w:w="1758"/>
        <w:gridCol w:w="1758"/>
      </w:tblGrid>
      <w:tr w:rsidR="00677811">
        <w:trPr>
          <w:cantSplit/>
          <w:tblHeader/>
          <w:jc w:val="center"/>
        </w:trPr>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Mã</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Cấu trúc</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Câu hỏi khung</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Đối tượng phù hợp</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Dữ liệu cần ghi</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lastRenderedPageBreak/>
              <w:t>DT-01</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Có cấu trúc</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Vai trò của anh/chị trong quy trình thuộc nhóm nào: thực hiện, phê duyệt, hỗ trợ hay giám sát?</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Người tham gia</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Vai trò đã chọn</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DT-02</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Có cấu trúc</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Quy trình có tài liệu hướng dẫn chính thức và đang được áp dụng thống nhất không?</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Người tham gia/chủ quy trình</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Có/không/một phần; tên tài liệu</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DT-03</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Có cấu trúc</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 xml:space="preserve">Bước nào thường phát sinh vấn đề nhất: tiếp </w:t>
            </w:r>
            <w:r>
              <w:rPr>
                <w:sz w:val="21"/>
              </w:rPr>
              <w:t>nhận, kiểm tra, phê duyệt, thực hiện hay bàn giao?</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Người tham gia</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Bước đã chọn; ví dụ</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DT-04</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Có cấu trúc</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Nguyên nhân nổi bật thuộc nhóm nào: con người, phương pháp, công nghệ, dữ liệu, chính sách hay môi trường?</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Người tham gia/quản lý</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Nhóm nguyên nhân</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DT-05</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Có cấu trúc</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Kết quả không mong muốn thường gặp là từ chối, hủy, trả lại, làm lại hay quá hạn?</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Người tham gia/khách hàng</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Loại kết quả</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DT-06</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Không cấu trúc</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Anh/chị hãy mô tả một trường hợp điển hình từ khi bắt đầu đến khi kết thúc quy trình.</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Người tha</w:t>
            </w:r>
            <w:r>
              <w:rPr>
                <w:sz w:val="21"/>
              </w:rPr>
              <w:t>m gia</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Câu chuyện, bước, ngoại lệ</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DT-07</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Không cấu trúc</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Điều gì khiến công việc của anh/chị khó hoàn thành đúng ngay lần đầu?</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Người tham gia</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Rào cản, phụ thuộc</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DT-08</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Không cấu trúc</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 xml:space="preserve">Khách hàng đánh giá thế nào là một kết quả tốt và họ thường không hài lòng </w:t>
            </w:r>
            <w:r>
              <w:rPr>
                <w:sz w:val="21"/>
              </w:rPr>
              <w:t>ở điểm nào?</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Khách hàng/người tiếp xúc khách hàng</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Giá trị và nỗi đau</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lastRenderedPageBreak/>
              <w:t>DT-09</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Không cấu trúc</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Nếu được thay đổi một điều trong quy trình, anh/chị sẽ thay đổi điều gì và vì sao?</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Mọi bên liên quan</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Đề xuất, lý do</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DT-10</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Không cấu trúc</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 xml:space="preserve">Có trường hợp ngoại lệ nào </w:t>
            </w:r>
            <w:r>
              <w:rPr>
                <w:sz w:val="21"/>
              </w:rPr>
              <w:t>mô hình chuẩn thường bỏ sót không? Hãy mô tả cách xử lý thực tế.</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Chuyên gia quy trình</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Ngoại lệ và cách xử lý</w:t>
            </w:r>
          </w:p>
        </w:tc>
      </w:tr>
    </w:tbl>
    <w:p w:rsidR="00677811" w:rsidRDefault="00677811">
      <w:pPr>
        <w:spacing w:after="0"/>
      </w:pPr>
    </w:p>
    <w:p w:rsidR="00677811" w:rsidRDefault="00E460B7">
      <w:pPr>
        <w:pStyle w:val="Heading3"/>
      </w:pPr>
      <w:bookmarkStart w:id="53" w:name="_Toc235817452"/>
      <w:r>
        <w:t>3.4.3. B</w:t>
      </w:r>
      <w:r>
        <w:t>ộ</w:t>
      </w:r>
      <w:r>
        <w:t xml:space="preserve"> 10 câu h</w:t>
      </w:r>
      <w:r>
        <w:t>ỏ</w:t>
      </w:r>
      <w:r>
        <w:t>i đ</w:t>
      </w:r>
      <w:r>
        <w:t>ị</w:t>
      </w:r>
      <w:r>
        <w:t>nh lư</w:t>
      </w:r>
      <w:r>
        <w:t>ợ</w:t>
      </w:r>
      <w:r>
        <w:t>ng</w:t>
      </w:r>
      <w:bookmarkEnd w:id="53"/>
    </w:p>
    <w:p w:rsidR="00677811" w:rsidRDefault="00E460B7">
      <w:pPr>
        <w:pStyle w:val="BangCaption"/>
      </w:pPr>
      <w:bookmarkStart w:id="54" w:name="_Toc235817544"/>
      <w:r>
        <w:t>Bảng 3.6. Câu hỏi phỏng vấn định lượng</w:t>
      </w:r>
      <w:bookmarkEnd w:id="54"/>
    </w:p>
    <w:tbl>
      <w:tblPr>
        <w:tblStyle w:val="TableGrid"/>
        <w:tblW w:w="0" w:type="auto"/>
        <w:jc w:val="center"/>
        <w:tblLook w:val="04A0" w:firstRow="1" w:lastRow="0" w:firstColumn="1" w:lastColumn="0" w:noHBand="0" w:noVBand="1"/>
      </w:tblPr>
      <w:tblGrid>
        <w:gridCol w:w="1758"/>
        <w:gridCol w:w="1758"/>
        <w:gridCol w:w="1758"/>
        <w:gridCol w:w="1758"/>
        <w:gridCol w:w="1758"/>
      </w:tblGrid>
      <w:tr w:rsidR="00677811">
        <w:trPr>
          <w:cantSplit/>
          <w:tblHeader/>
          <w:jc w:val="center"/>
        </w:trPr>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Mã</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Cấu trúc</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Câu hỏi khung</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Đơn vị/kiểu trả lời</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Dữ liệu cần ghi</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DL-01</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 xml:space="preserve">Có </w:t>
            </w:r>
            <w:r>
              <w:rPr>
                <w:sz w:val="21"/>
              </w:rPr>
              <w:t>cấu trúc</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Trung bình một ngày/tuần/tháng có bao nhiêu trường hợp của quy trình?</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Số trường hợp/kỳ</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Giá trị và kỳ đo</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DL-02</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Có cấu trúc</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Thời gian xử lý trực tiếp trung bình cho một trường hợp là bao lâu?</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Phút/giờ/ngày</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Trung bình; nguồn</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DL-03</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Có cấu trúc</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 xml:space="preserve">Thời </w:t>
            </w:r>
            <w:r>
              <w:rPr>
                <w:sz w:val="21"/>
              </w:rPr>
              <w:t>gian chờ trung bình của một trường hợp là bao lâu?</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Phút/giờ/ngày</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Trung bình; nguồn</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DL-04</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Có cấu trúc</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Tỷ lệ trường hợp đúng ngay lần đầu thuộc khoảng nào: dưới 50%, 50–75%, 76–90% hay trên 90%?</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Khoảng phần trăm</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Khoảng đã chọn</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DL-05</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Có cấu trúc</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 xml:space="preserve">Chi phí </w:t>
            </w:r>
            <w:r>
              <w:rPr>
                <w:sz w:val="21"/>
              </w:rPr>
              <w:t>trực tiếp bình quân cho một trường hợp là bao nhiêu?</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VNĐ/trường hợp</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Giá trị; thành phần</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lastRenderedPageBreak/>
              <w:t>DL-06</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Không cấu trúc</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Sản lượng biến động như thế nào theo ngày, tuần hoặc mùa cao điểm? Vui lòng nêu số liệu gần nhất.</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Chuỗi số theo kỳ</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Giá trị, thời gian</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DL-07</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Không</w:t>
            </w:r>
            <w:r>
              <w:rPr>
                <w:sz w:val="21"/>
              </w:rPr>
              <w:t xml:space="preserve"> cấu trúc</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Những bước nào chiếm nhiều thời gian nhất và mỗi bước thường mất bao lâu?</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Thời gian từng bước</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Min, trung bình, max</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DL-08</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Không cấu trúc</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Có bao nhiêu trường hợp bị lỗi, trả lại hoặc làm lại trong kỳ gần nhất? Chi phí phát sinh là bao nhiêu?</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 xml:space="preserve">Số </w:t>
            </w:r>
            <w:r>
              <w:rPr>
                <w:sz w:val="21"/>
              </w:rPr>
              <w:t>lượng, %, VNĐ</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Tử số, mẫu số, chi phí</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DL-09</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Không cấu trúc</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Có bao nhiêu người và bao nhiêu giờ công tham gia một trường hợp điển hình?</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Người, giờ công</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Vai trò, giờ, đơn giá</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DL-10</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Không cấu trúc</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Nếu cải tiến được áp dụng, mục tiêu định lượng hợp lý cho thờ</w:t>
            </w:r>
            <w:r>
              <w:rPr>
                <w:sz w:val="21"/>
              </w:rPr>
              <w:t>i gian, chất lượng và chi phí là gì?</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Giá trị mục tiêu</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Baseline, target, thời hạn</w:t>
            </w:r>
          </w:p>
        </w:tc>
      </w:tr>
    </w:tbl>
    <w:p w:rsidR="00677811" w:rsidRDefault="00677811">
      <w:pPr>
        <w:spacing w:after="0"/>
      </w:pPr>
    </w:p>
    <w:p w:rsidR="00677811" w:rsidRDefault="00E460B7">
      <w:pPr>
        <w:pStyle w:val="Placeholder"/>
        <w:shd w:val="clear" w:color="auto" w:fill="D9EAF7"/>
      </w:pPr>
      <w:r>
        <w:t>Các câu hỏi là khung chung. Sau khi chọn doanh nghiệp, phải thay thuật ngữ và bổ sung câu hỏi gợi mở phù hợp bối cảnh; vẫn giữ đủ 5 có cấu trúc và 5 không cấu trúc trong mỗi</w:t>
      </w:r>
      <w:r>
        <w:t xml:space="preserve"> nhóm.</w:t>
      </w:r>
    </w:p>
    <w:p w:rsidR="00677811" w:rsidRDefault="00E460B7">
      <w:pPr>
        <w:pStyle w:val="Heading2"/>
      </w:pPr>
      <w:bookmarkStart w:id="55" w:name="_Toc235817453"/>
      <w:r>
        <w:t>3.5. Workshop xác th</w:t>
      </w:r>
      <w:r>
        <w:t>ự</w:t>
      </w:r>
      <w:r>
        <w:t>c</w:t>
      </w:r>
      <w:bookmarkEnd w:id="55"/>
    </w:p>
    <w:p w:rsidR="00677811" w:rsidRDefault="00E460B7">
      <w:pPr>
        <w:pStyle w:val="Heading3"/>
      </w:pPr>
      <w:bookmarkStart w:id="56" w:name="_Toc235817454"/>
      <w:r>
        <w:t>3.5.1. K</w:t>
      </w:r>
      <w:r>
        <w:t>ị</w:t>
      </w:r>
      <w:r>
        <w:t>ch b</w:t>
      </w:r>
      <w:r>
        <w:t>ả</w:t>
      </w:r>
      <w:r>
        <w:t>n</w:t>
      </w:r>
      <w:bookmarkEnd w:id="56"/>
    </w:p>
    <w:p w:rsidR="00677811" w:rsidRDefault="00E460B7">
      <w:pPr>
        <w:pStyle w:val="BangCaption"/>
      </w:pPr>
      <w:bookmarkStart w:id="57" w:name="_Toc235817545"/>
      <w:r>
        <w:t>Bảng 3.7. Kịch bản workshop</w:t>
      </w:r>
      <w:bookmarkEnd w:id="57"/>
    </w:p>
    <w:tbl>
      <w:tblPr>
        <w:tblStyle w:val="TableGrid"/>
        <w:tblW w:w="0" w:type="auto"/>
        <w:jc w:val="center"/>
        <w:tblLook w:val="04A0" w:firstRow="1" w:lastRow="0" w:firstColumn="1" w:lastColumn="0" w:noHBand="0" w:noVBand="1"/>
      </w:tblPr>
      <w:tblGrid>
        <w:gridCol w:w="1758"/>
        <w:gridCol w:w="1758"/>
        <w:gridCol w:w="1758"/>
        <w:gridCol w:w="1758"/>
        <w:gridCol w:w="1758"/>
      </w:tblGrid>
      <w:tr w:rsidR="00677811">
        <w:trPr>
          <w:cantSplit/>
          <w:tblHeader/>
          <w:jc w:val="center"/>
        </w:trPr>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Thời lượng</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Hoạt động</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Người điều phối</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Đầu vào</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Đầu ra</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lastRenderedPageBreak/>
              <w:t>10 phút</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Giới thiệu mục tiêu, phạm vi, nguyên tắc</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Agenda</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Đồng thuận phạm vi</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25 phút</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Walkthrough mô hình AS-IS</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 xml:space="preserve">BPMN </w:t>
            </w:r>
            <w:r>
              <w:rPr>
                <w:sz w:val="21"/>
              </w:rPr>
              <w:t>bản nháp</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Danh sách chỉnh sửa</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20 phút</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Xác nhận vấn đề và số liệu</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Issue register</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Vấn đề ưu tiên</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20 phút</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Thảo luận nguyên nhân và TO-BE</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Dữ liệu phân tích</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Phương án sơ bộ</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15 phút</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Chốt quyết định và hành động tiếp theo</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Biên bản</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Người phụ</w:t>
            </w:r>
            <w:r>
              <w:rPr>
                <w:sz w:val="21"/>
              </w:rPr>
              <w:t xml:space="preserve"> trách, hạn</w:t>
            </w:r>
          </w:p>
        </w:tc>
      </w:tr>
    </w:tbl>
    <w:p w:rsidR="00677811" w:rsidRDefault="00677811">
      <w:pPr>
        <w:spacing w:after="0"/>
      </w:pPr>
    </w:p>
    <w:p w:rsidR="00677811" w:rsidRDefault="00E460B7">
      <w:pPr>
        <w:pStyle w:val="Heading3"/>
      </w:pPr>
      <w:bookmarkStart w:id="58" w:name="_Toc235817455"/>
      <w:r>
        <w:t>3.5.2. Biên b</w:t>
      </w:r>
      <w:r>
        <w:t>ả</w:t>
      </w:r>
      <w:r>
        <w:t>n</w:t>
      </w:r>
      <w:bookmarkEnd w:id="58"/>
    </w:p>
    <w:p w:rsidR="00677811" w:rsidRDefault="00E460B7">
      <w:pPr>
        <w:pStyle w:val="BangCaption"/>
      </w:pPr>
      <w:bookmarkStart w:id="59" w:name="_Toc235817546"/>
      <w:r>
        <w:t>Bảng 3.8. Biên bản workshop</w:t>
      </w:r>
      <w:bookmarkEnd w:id="59"/>
    </w:p>
    <w:tbl>
      <w:tblPr>
        <w:tblStyle w:val="TableGrid"/>
        <w:tblW w:w="0" w:type="auto"/>
        <w:jc w:val="center"/>
        <w:tblLook w:val="04A0" w:firstRow="1" w:lastRow="0" w:firstColumn="1" w:lastColumn="0" w:noHBand="0" w:noVBand="1"/>
      </w:tblPr>
      <w:tblGrid>
        <w:gridCol w:w="4394"/>
        <w:gridCol w:w="4394"/>
      </w:tblGrid>
      <w:tr w:rsidR="00677811">
        <w:trPr>
          <w:cantSplit/>
          <w:tblHeader/>
          <w:jc w:val="center"/>
        </w:trPr>
        <w:tc>
          <w:tcPr>
            <w:tcW w:w="4394"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Thuộc tính</w:t>
            </w:r>
          </w:p>
        </w:tc>
        <w:tc>
          <w:tcPr>
            <w:tcW w:w="4394"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Nội dung</w:t>
            </w:r>
          </w:p>
        </w:tc>
      </w:tr>
      <w:tr w:rsidR="00677811">
        <w:trPr>
          <w:cantSplit/>
          <w:jc w:val="center"/>
        </w:trPr>
        <w:tc>
          <w:tcPr>
            <w:tcW w:w="4394" w:type="dxa"/>
            <w:tcMar>
              <w:top w:w="70" w:type="dxa"/>
              <w:left w:w="80" w:type="dxa"/>
              <w:bottom w:w="70" w:type="dxa"/>
              <w:right w:w="80" w:type="dxa"/>
            </w:tcMar>
            <w:vAlign w:val="center"/>
          </w:tcPr>
          <w:p w:rsidR="00677811" w:rsidRDefault="00E460B7">
            <w:pPr>
              <w:spacing w:after="0" w:line="240" w:lineRule="auto"/>
              <w:jc w:val="left"/>
            </w:pPr>
            <w:r>
              <w:rPr>
                <w:sz w:val="21"/>
              </w:rPr>
              <w:t>Thời gian, địa điểm</w:t>
            </w:r>
          </w:p>
        </w:tc>
        <w:tc>
          <w:tcPr>
            <w:tcW w:w="4394"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Thành phần</w:t>
            </w:r>
          </w:p>
        </w:tc>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4394" w:type="dxa"/>
            <w:tcMar>
              <w:top w:w="70" w:type="dxa"/>
              <w:left w:w="80" w:type="dxa"/>
              <w:bottom w:w="70" w:type="dxa"/>
              <w:right w:w="80" w:type="dxa"/>
            </w:tcMar>
            <w:vAlign w:val="center"/>
          </w:tcPr>
          <w:p w:rsidR="00677811" w:rsidRDefault="00E460B7">
            <w:pPr>
              <w:spacing w:after="0" w:line="240" w:lineRule="auto"/>
              <w:jc w:val="left"/>
            </w:pPr>
            <w:r>
              <w:rPr>
                <w:sz w:val="21"/>
              </w:rPr>
              <w:t>Quy trình thảo luận</w:t>
            </w:r>
          </w:p>
        </w:tc>
        <w:tc>
          <w:tcPr>
            <w:tcW w:w="4394"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Nội dung đã thống nhất</w:t>
            </w:r>
          </w:p>
        </w:tc>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4394" w:type="dxa"/>
            <w:tcMar>
              <w:top w:w="70" w:type="dxa"/>
              <w:left w:w="80" w:type="dxa"/>
              <w:bottom w:w="70" w:type="dxa"/>
              <w:right w:w="80" w:type="dxa"/>
            </w:tcMar>
            <w:vAlign w:val="center"/>
          </w:tcPr>
          <w:p w:rsidR="00677811" w:rsidRDefault="00E460B7">
            <w:pPr>
              <w:spacing w:after="0" w:line="240" w:lineRule="auto"/>
              <w:jc w:val="left"/>
            </w:pPr>
            <w:r>
              <w:rPr>
                <w:sz w:val="21"/>
              </w:rPr>
              <w:t>Nội dung còn khác biệt</w:t>
            </w:r>
          </w:p>
        </w:tc>
        <w:tc>
          <w:tcPr>
            <w:tcW w:w="4394"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Quyết định</w:t>
            </w:r>
          </w:p>
        </w:tc>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4394" w:type="dxa"/>
            <w:tcMar>
              <w:top w:w="70" w:type="dxa"/>
              <w:left w:w="80" w:type="dxa"/>
              <w:bottom w:w="70" w:type="dxa"/>
              <w:right w:w="80" w:type="dxa"/>
            </w:tcMar>
            <w:vAlign w:val="center"/>
          </w:tcPr>
          <w:p w:rsidR="00677811" w:rsidRDefault="00E460B7">
            <w:pPr>
              <w:spacing w:after="0" w:line="240" w:lineRule="auto"/>
              <w:jc w:val="left"/>
            </w:pPr>
            <w:r>
              <w:rPr>
                <w:sz w:val="21"/>
              </w:rPr>
              <w:t xml:space="preserve">Hành động, người phụ </w:t>
            </w:r>
            <w:r>
              <w:rPr>
                <w:sz w:val="21"/>
              </w:rPr>
              <w:t>trách, hạn</w:t>
            </w:r>
          </w:p>
        </w:tc>
        <w:tc>
          <w:tcPr>
            <w:tcW w:w="4394"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r>
      <w:tr w:rsidR="00677811">
        <w:trPr>
          <w:cantSplit/>
          <w:jc w:val="center"/>
        </w:trPr>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Xác nhận của các bên</w:t>
            </w:r>
          </w:p>
        </w:tc>
        <w:tc>
          <w:tcPr>
            <w:tcW w:w="4394"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[CHỮ KÝ/EMAIL/TIN NHẮN XÁC NHẬN]</w:t>
            </w:r>
          </w:p>
        </w:tc>
      </w:tr>
    </w:tbl>
    <w:p w:rsidR="00677811" w:rsidRDefault="00677811">
      <w:pPr>
        <w:spacing w:after="0"/>
      </w:pPr>
    </w:p>
    <w:p w:rsidR="00677811" w:rsidRDefault="00E460B7">
      <w:pPr>
        <w:pStyle w:val="Heading2"/>
      </w:pPr>
      <w:bookmarkStart w:id="60" w:name="_Toc235817456"/>
      <w:r>
        <w:t>3.6. Ki</w:t>
      </w:r>
      <w:r>
        <w:t>ể</w:t>
      </w:r>
      <w:r>
        <w:t>m soát ch</w:t>
      </w:r>
      <w:r>
        <w:t>ấ</w:t>
      </w:r>
      <w:r>
        <w:t>t lư</w:t>
      </w:r>
      <w:r>
        <w:t>ợ</w:t>
      </w:r>
      <w:r>
        <w:t>ng và đ</w:t>
      </w:r>
      <w:r>
        <w:t>ạ</w:t>
      </w:r>
      <w:r>
        <w:t>o đ</w:t>
      </w:r>
      <w:r>
        <w:t>ứ</w:t>
      </w:r>
      <w:r>
        <w:t>c d</w:t>
      </w:r>
      <w:r>
        <w:t>ữ</w:t>
      </w:r>
      <w:r>
        <w:t xml:space="preserve"> li</w:t>
      </w:r>
      <w:r>
        <w:t>ệ</w:t>
      </w:r>
      <w:r>
        <w:t>u</w:t>
      </w:r>
      <w:bookmarkEnd w:id="60"/>
    </w:p>
    <w:p w:rsidR="00677811" w:rsidRDefault="00E460B7">
      <w:pPr>
        <w:pStyle w:val="ListBullet"/>
      </w:pPr>
      <w:r>
        <w:t>Kiểm tra tính đầy đủ, hiệu lực, đúng cú pháp, đúng hành vi, dễ hiểu và khả năng bảo trì của mô hình.</w:t>
      </w:r>
    </w:p>
    <w:p w:rsidR="00677811" w:rsidRDefault="00E460B7">
      <w:pPr>
        <w:pStyle w:val="ListBullet"/>
      </w:pPr>
      <w:r>
        <w:t xml:space="preserve">Không công bố dữ liệu cá nhân hoặc </w:t>
      </w:r>
      <w:r>
        <w:t>bí mật doanh nghiệp; ẩn danh khi cần.</w:t>
      </w:r>
    </w:p>
    <w:p w:rsidR="00677811" w:rsidRDefault="00E460B7">
      <w:pPr>
        <w:pStyle w:val="ListBullet"/>
      </w:pPr>
      <w:r>
        <w:t>Ghi rõ sự đồng thuận đối với ghi âm, chụp ảnh và trích dẫn.</w:t>
      </w:r>
    </w:p>
    <w:p w:rsidR="00677811" w:rsidRDefault="00E460B7">
      <w:pPr>
        <w:pStyle w:val="ListBullet"/>
      </w:pPr>
      <w:r>
        <w:t>Tách dữ kiện, lời kể và suy luận của nhóm.</w:t>
      </w:r>
    </w:p>
    <w:p w:rsidR="00677811" w:rsidRDefault="00E460B7">
      <w:pPr>
        <w:pStyle w:val="ListBullet"/>
      </w:pPr>
      <w:r>
        <w:t>Ghi nhận dữ liệu thiếu, mâu thuẫn và cách xử lý.</w:t>
      </w:r>
    </w:p>
    <w:p w:rsidR="00677811" w:rsidRDefault="00E460B7">
      <w:pPr>
        <w:pStyle w:val="Heading1"/>
      </w:pPr>
      <w:bookmarkStart w:id="61" w:name="_Toc235817457"/>
      <w:r>
        <w:lastRenderedPageBreak/>
        <w:t>CHƯƠNG 4. MÔ HÌNH HÓA QUY TRÌNH AS-IS B</w:t>
      </w:r>
      <w:r>
        <w:t>Ằ</w:t>
      </w:r>
      <w:r>
        <w:t>NG BPMN</w:t>
      </w:r>
      <w:bookmarkEnd w:id="61"/>
    </w:p>
    <w:p w:rsidR="00677811" w:rsidRDefault="00E460B7">
      <w:pPr>
        <w:pStyle w:val="Heading2"/>
      </w:pPr>
      <w:bookmarkStart w:id="62" w:name="_Toc235817458"/>
      <w:r>
        <w:t>4.1. Quy ư</w:t>
      </w:r>
      <w:r>
        <w:t>ớ</w:t>
      </w:r>
      <w:r>
        <w:t xml:space="preserve">c mô </w:t>
      </w:r>
      <w:r>
        <w:t>hình hóa</w:t>
      </w:r>
      <w:bookmarkEnd w:id="62"/>
    </w:p>
    <w:p w:rsidR="00677811" w:rsidRDefault="00E460B7">
      <w:pPr>
        <w:pStyle w:val="ListBullet"/>
      </w:pPr>
      <w:r>
        <w:t>Pool biểu diễn đối tượng tham gia độc lập; lane biểu diễn vai trò hoặc đơn vị bên trong pool.</w:t>
      </w:r>
    </w:p>
    <w:p w:rsidR="00677811" w:rsidRDefault="00E460B7">
      <w:pPr>
        <w:pStyle w:val="ListBullet"/>
      </w:pPr>
      <w:r>
        <w:t>Sequence flow không vượt qua ranh giới pool; message flow dùng giữa các pool.</w:t>
      </w:r>
    </w:p>
    <w:p w:rsidR="00677811" w:rsidRDefault="00E460B7">
      <w:pPr>
        <w:pStyle w:val="ListBullet"/>
      </w:pPr>
      <w:r>
        <w:t>Hoạt động đặt tên theo “động từ + danh từ”; sự kiện theo “đối tượng + trạng</w:t>
      </w:r>
      <w:r>
        <w:t xml:space="preserve"> thái/động từ quá khứ”.</w:t>
      </w:r>
    </w:p>
    <w:p w:rsidR="00677811" w:rsidRDefault="00E460B7">
      <w:pPr>
        <w:pStyle w:val="ListBullet"/>
      </w:pPr>
      <w:r>
        <w:t>Mỗi điều kiện rẽ nhánh phải có nhãn; ưu tiên XOR hoặc AND khi đủ nghĩa, tránh OR nếu không cần.</w:t>
      </w:r>
    </w:p>
    <w:p w:rsidR="00677811" w:rsidRDefault="00E460B7">
      <w:pPr>
        <w:pStyle w:val="ListBullet"/>
      </w:pPr>
      <w:r>
        <w:t>Cổng mở phải có cổng đóng tương ứng khi logic cần đồng bộ.</w:t>
      </w:r>
    </w:p>
    <w:p w:rsidR="00677811" w:rsidRDefault="00E460B7">
      <w:pPr>
        <w:pStyle w:val="ListBullet"/>
      </w:pPr>
      <w:r>
        <w:t>Mỗi mô hình có sự kiện bắt đầu, một hoặc nhiều kết quả kết thúc rõ ràng.</w:t>
      </w:r>
    </w:p>
    <w:p w:rsidR="00677811" w:rsidRDefault="00E460B7">
      <w:pPr>
        <w:pStyle w:val="ListBullet"/>
      </w:pPr>
      <w:r>
        <w:t xml:space="preserve">Mỗi </w:t>
      </w:r>
      <w:r>
        <w:t>mô hình mục tiêu có ít nhất 8 hoạt động và thể hiện ít nhất một split–join.</w:t>
      </w:r>
    </w:p>
    <w:p w:rsidR="00677811" w:rsidRDefault="00E460B7">
      <w:pPr>
        <w:pStyle w:val="ListBullet"/>
      </w:pPr>
      <w:r>
        <w:t>Mô hình trên 30 phần tử nên phân rã bằng subprocess.</w:t>
      </w:r>
    </w:p>
    <w:p w:rsidR="00677811" w:rsidRDefault="00E460B7">
      <w:pPr>
        <w:pStyle w:val="Heading2"/>
      </w:pPr>
      <w:bookmarkStart w:id="63" w:name="_Toc235817459"/>
      <w:r>
        <w:t>4.2. Hai quy trình qu</w:t>
      </w:r>
      <w:r>
        <w:t>ả</w:t>
      </w:r>
      <w:r>
        <w:t>n lý</w:t>
      </w:r>
      <w:bookmarkEnd w:id="63"/>
    </w:p>
    <w:p w:rsidR="00677811" w:rsidRDefault="00E460B7">
      <w:pPr>
        <w:pStyle w:val="Heading3"/>
      </w:pPr>
      <w:bookmarkStart w:id="64" w:name="_Toc235817460"/>
      <w:r>
        <w:t xml:space="preserve">4.2.1. </w:t>
      </w:r>
      <w:r>
        <w:rPr>
          <w:i/>
          <w:color w:val="C05000"/>
        </w:rPr>
        <w:t>[QL-__ – TÊN QUY TRÌNH QU</w:t>
      </w:r>
      <w:r>
        <w:rPr>
          <w:i/>
          <w:color w:val="C05000"/>
        </w:rPr>
        <w:t>Ả</w:t>
      </w:r>
      <w:r>
        <w:rPr>
          <w:i/>
          <w:color w:val="C05000"/>
        </w:rPr>
        <w:t>N LÝ 1]</w:t>
      </w:r>
      <w:bookmarkEnd w:id="64"/>
    </w:p>
    <w:p w:rsidR="00677811" w:rsidRDefault="00E460B7">
      <w:pPr>
        <w:pStyle w:val="Placeholder"/>
      </w:pPr>
      <w:r>
        <w:t>[TÓM TẮT: mục tiêu, kích hoạt, kết quả, tác nhân, khách hàn</w:t>
      </w:r>
      <w:r>
        <w:t>g, số hoạt động, loại gateway.]</w:t>
      </w:r>
    </w:p>
    <w:p w:rsidR="00677811" w:rsidRDefault="00E460B7">
      <w:pPr>
        <w:pStyle w:val="Placeholder"/>
      </w:pPr>
      <w:r>
        <w:t>[CHÈN HÌNH: BPMN AS-IS quy trình quản lý 1.]</w:t>
      </w:r>
    </w:p>
    <w:p w:rsidR="00677811" w:rsidRDefault="00E460B7">
      <w:pPr>
        <w:pStyle w:val="HinhCaption"/>
      </w:pPr>
      <w:bookmarkStart w:id="65" w:name="_Toc235817516"/>
      <w:r>
        <w:t xml:space="preserve">Hình 4.1. Mô hình BPMN AS-IS của quy trình </w:t>
      </w:r>
      <w:r>
        <w:rPr>
          <w:color w:val="C05000"/>
        </w:rPr>
        <w:t>[TÊN]</w:t>
      </w:r>
      <w:bookmarkEnd w:id="65"/>
    </w:p>
    <w:p w:rsidR="00677811" w:rsidRDefault="00E460B7">
      <w:pPr>
        <w:pStyle w:val="Heading3"/>
      </w:pPr>
      <w:bookmarkStart w:id="66" w:name="_Toc235817461"/>
      <w:r>
        <w:t xml:space="preserve">4.2.2. </w:t>
      </w:r>
      <w:r>
        <w:rPr>
          <w:i/>
          <w:color w:val="C05000"/>
        </w:rPr>
        <w:t>[QL-__ – TÊN QUY TRÌNH QU</w:t>
      </w:r>
      <w:r>
        <w:rPr>
          <w:i/>
          <w:color w:val="C05000"/>
        </w:rPr>
        <w:t>Ả</w:t>
      </w:r>
      <w:r>
        <w:rPr>
          <w:i/>
          <w:color w:val="C05000"/>
        </w:rPr>
        <w:t>N LÝ 2]</w:t>
      </w:r>
      <w:bookmarkEnd w:id="66"/>
    </w:p>
    <w:p w:rsidR="00677811" w:rsidRDefault="00E460B7">
      <w:pPr>
        <w:pStyle w:val="Placeholder"/>
      </w:pPr>
      <w:r>
        <w:t>[TÓM TẮT VÀ CHÈN HÌNH.]</w:t>
      </w:r>
    </w:p>
    <w:p w:rsidR="00677811" w:rsidRDefault="00E460B7">
      <w:pPr>
        <w:pStyle w:val="HinhCaption"/>
      </w:pPr>
      <w:bookmarkStart w:id="67" w:name="_Toc235817517"/>
      <w:r>
        <w:t xml:space="preserve">Hình 4.2. Mô hình BPMN AS-IS của quy trình </w:t>
      </w:r>
      <w:r>
        <w:rPr>
          <w:color w:val="C05000"/>
        </w:rPr>
        <w:t>[TÊN]</w:t>
      </w:r>
      <w:bookmarkEnd w:id="67"/>
    </w:p>
    <w:p w:rsidR="00677811" w:rsidRDefault="00E460B7">
      <w:pPr>
        <w:pStyle w:val="Heading2"/>
      </w:pPr>
      <w:bookmarkStart w:id="68" w:name="_Toc235817462"/>
      <w:r>
        <w:lastRenderedPageBreak/>
        <w:t>4.3. Hai quy trì</w:t>
      </w:r>
      <w:r>
        <w:t>nh c</w:t>
      </w:r>
      <w:r>
        <w:t>ố</w:t>
      </w:r>
      <w:r>
        <w:t>t lõi</w:t>
      </w:r>
      <w:bookmarkEnd w:id="68"/>
    </w:p>
    <w:p w:rsidR="00677811" w:rsidRDefault="00E460B7">
      <w:pPr>
        <w:pStyle w:val="Heading3"/>
      </w:pPr>
      <w:bookmarkStart w:id="69" w:name="_Toc235817463"/>
      <w:r>
        <w:t xml:space="preserve">4.3.1. </w:t>
      </w:r>
      <w:r>
        <w:rPr>
          <w:i/>
          <w:color w:val="C05000"/>
        </w:rPr>
        <w:t>[CL-__ – TÊN QUY TRÌNH C</w:t>
      </w:r>
      <w:r>
        <w:rPr>
          <w:i/>
          <w:color w:val="C05000"/>
        </w:rPr>
        <w:t>Ố</w:t>
      </w:r>
      <w:r>
        <w:rPr>
          <w:i/>
          <w:color w:val="C05000"/>
        </w:rPr>
        <w:t>T LÕI 1]</w:t>
      </w:r>
      <w:bookmarkEnd w:id="69"/>
    </w:p>
    <w:p w:rsidR="00677811" w:rsidRDefault="00E460B7">
      <w:pPr>
        <w:pStyle w:val="Placeholder"/>
      </w:pPr>
      <w:r>
        <w:t>[TÓM TẮT VÀ CHÈN HÌNH.]</w:t>
      </w:r>
    </w:p>
    <w:p w:rsidR="00677811" w:rsidRDefault="00E460B7">
      <w:pPr>
        <w:pStyle w:val="HinhCaption"/>
      </w:pPr>
      <w:bookmarkStart w:id="70" w:name="_Toc235817518"/>
      <w:r>
        <w:t xml:space="preserve">Hình 4.3. Mô hình BPMN AS-IS của quy trình </w:t>
      </w:r>
      <w:r>
        <w:rPr>
          <w:color w:val="C05000"/>
        </w:rPr>
        <w:t>[TÊN]</w:t>
      </w:r>
      <w:bookmarkEnd w:id="70"/>
    </w:p>
    <w:p w:rsidR="00677811" w:rsidRDefault="00E460B7">
      <w:pPr>
        <w:pStyle w:val="Heading3"/>
      </w:pPr>
      <w:bookmarkStart w:id="71" w:name="_Toc235817464"/>
      <w:r>
        <w:t xml:space="preserve">4.3.2. </w:t>
      </w:r>
      <w:r>
        <w:rPr>
          <w:i/>
          <w:color w:val="C05000"/>
        </w:rPr>
        <w:t>[CL-__ – TÊN QUY TRÌNH C</w:t>
      </w:r>
      <w:r>
        <w:rPr>
          <w:i/>
          <w:color w:val="C05000"/>
        </w:rPr>
        <w:t>Ố</w:t>
      </w:r>
      <w:r>
        <w:rPr>
          <w:i/>
          <w:color w:val="C05000"/>
        </w:rPr>
        <w:t>T LÕI 2]</w:t>
      </w:r>
      <w:bookmarkEnd w:id="71"/>
    </w:p>
    <w:p w:rsidR="00677811" w:rsidRDefault="00E460B7">
      <w:pPr>
        <w:pStyle w:val="Placeholder"/>
      </w:pPr>
      <w:r>
        <w:t>[TÓM TẮT VÀ CHÈN HÌNH.]</w:t>
      </w:r>
    </w:p>
    <w:p w:rsidR="00677811" w:rsidRDefault="00E460B7">
      <w:pPr>
        <w:pStyle w:val="HinhCaption"/>
      </w:pPr>
      <w:bookmarkStart w:id="72" w:name="_Toc235817519"/>
      <w:r>
        <w:t xml:space="preserve">Hình 4.4. Mô hình BPMN AS-IS của quy trình </w:t>
      </w:r>
      <w:r>
        <w:rPr>
          <w:color w:val="C05000"/>
        </w:rPr>
        <w:t>[TÊN]</w:t>
      </w:r>
      <w:bookmarkEnd w:id="72"/>
    </w:p>
    <w:p w:rsidR="00677811" w:rsidRDefault="00E460B7">
      <w:pPr>
        <w:pStyle w:val="Heading2"/>
      </w:pPr>
      <w:bookmarkStart w:id="73" w:name="_Toc235817465"/>
      <w:r>
        <w:t>4.4. Hai quy trìn</w:t>
      </w:r>
      <w:r>
        <w:t>h h</w:t>
      </w:r>
      <w:r>
        <w:t>ỗ</w:t>
      </w:r>
      <w:r>
        <w:t xml:space="preserve"> tr</w:t>
      </w:r>
      <w:r>
        <w:t>ợ</w:t>
      </w:r>
      <w:bookmarkEnd w:id="73"/>
    </w:p>
    <w:p w:rsidR="00677811" w:rsidRDefault="00E460B7">
      <w:pPr>
        <w:pStyle w:val="Heading3"/>
      </w:pPr>
      <w:bookmarkStart w:id="74" w:name="_Toc235817466"/>
      <w:r>
        <w:t xml:space="preserve">4.4.1. </w:t>
      </w:r>
      <w:r>
        <w:rPr>
          <w:i/>
          <w:color w:val="C05000"/>
        </w:rPr>
        <w:t>[HT-__ – TÊN QUY TRÌNH H</w:t>
      </w:r>
      <w:r>
        <w:rPr>
          <w:i/>
          <w:color w:val="C05000"/>
        </w:rPr>
        <w:t>Ỗ</w:t>
      </w:r>
      <w:r>
        <w:rPr>
          <w:i/>
          <w:color w:val="C05000"/>
        </w:rPr>
        <w:t xml:space="preserve"> TR</w:t>
      </w:r>
      <w:r>
        <w:rPr>
          <w:i/>
          <w:color w:val="C05000"/>
        </w:rPr>
        <w:t>Ợ</w:t>
      </w:r>
      <w:r>
        <w:rPr>
          <w:i/>
          <w:color w:val="C05000"/>
        </w:rPr>
        <w:t xml:space="preserve"> 1]</w:t>
      </w:r>
      <w:bookmarkEnd w:id="74"/>
    </w:p>
    <w:p w:rsidR="00677811" w:rsidRDefault="00E460B7">
      <w:pPr>
        <w:pStyle w:val="Placeholder"/>
      </w:pPr>
      <w:r>
        <w:t>[TÓM TẮT VÀ CHÈN HÌNH.]</w:t>
      </w:r>
    </w:p>
    <w:p w:rsidR="00677811" w:rsidRDefault="00E460B7">
      <w:pPr>
        <w:pStyle w:val="HinhCaption"/>
      </w:pPr>
      <w:bookmarkStart w:id="75" w:name="_Toc235817520"/>
      <w:r>
        <w:t xml:space="preserve">Hình 4.5. Mô hình BPMN AS-IS của quy trình </w:t>
      </w:r>
      <w:r>
        <w:rPr>
          <w:color w:val="C05000"/>
        </w:rPr>
        <w:t>[TÊN]</w:t>
      </w:r>
      <w:bookmarkEnd w:id="75"/>
    </w:p>
    <w:p w:rsidR="00677811" w:rsidRDefault="00E460B7">
      <w:pPr>
        <w:pStyle w:val="Heading3"/>
      </w:pPr>
      <w:bookmarkStart w:id="76" w:name="_Toc235817467"/>
      <w:r>
        <w:t xml:space="preserve">4.4.2. </w:t>
      </w:r>
      <w:r>
        <w:rPr>
          <w:i/>
          <w:color w:val="C05000"/>
        </w:rPr>
        <w:t>[HT-__ – TÊN QUY TRÌNH H</w:t>
      </w:r>
      <w:r>
        <w:rPr>
          <w:i/>
          <w:color w:val="C05000"/>
        </w:rPr>
        <w:t>Ỗ</w:t>
      </w:r>
      <w:r>
        <w:rPr>
          <w:i/>
          <w:color w:val="C05000"/>
        </w:rPr>
        <w:t xml:space="preserve"> TR</w:t>
      </w:r>
      <w:r>
        <w:rPr>
          <w:i/>
          <w:color w:val="C05000"/>
        </w:rPr>
        <w:t>Ợ</w:t>
      </w:r>
      <w:r>
        <w:rPr>
          <w:i/>
          <w:color w:val="C05000"/>
        </w:rPr>
        <w:t xml:space="preserve"> 2]</w:t>
      </w:r>
      <w:bookmarkEnd w:id="76"/>
    </w:p>
    <w:p w:rsidR="00677811" w:rsidRDefault="00E460B7">
      <w:pPr>
        <w:pStyle w:val="Placeholder"/>
      </w:pPr>
      <w:r>
        <w:t>[TÓM TẮT VÀ CHÈN HÌNH.]</w:t>
      </w:r>
    </w:p>
    <w:p w:rsidR="00677811" w:rsidRDefault="00E460B7">
      <w:pPr>
        <w:pStyle w:val="HinhCaption"/>
      </w:pPr>
      <w:bookmarkStart w:id="77" w:name="_Toc235817521"/>
      <w:r>
        <w:t xml:space="preserve">Hình 4.6. Mô hình BPMN AS-IS của quy trình </w:t>
      </w:r>
      <w:r>
        <w:rPr>
          <w:color w:val="C05000"/>
        </w:rPr>
        <w:t>[TÊN]</w:t>
      </w:r>
      <w:bookmarkEnd w:id="77"/>
    </w:p>
    <w:p w:rsidR="00677811" w:rsidRDefault="00E460B7">
      <w:pPr>
        <w:pStyle w:val="Heading2"/>
      </w:pPr>
      <w:bookmarkStart w:id="78" w:name="_Toc235817468"/>
      <w:r>
        <w:t>4.5. B</w:t>
      </w:r>
      <w:r>
        <w:t>ả</w:t>
      </w:r>
      <w:r>
        <w:t>ng ki</w:t>
      </w:r>
      <w:r>
        <w:t>ể</w:t>
      </w:r>
      <w:r>
        <w:t>m ch</w:t>
      </w:r>
      <w:r>
        <w:t>ấ</w:t>
      </w:r>
      <w:r>
        <w:t xml:space="preserve">t </w:t>
      </w:r>
      <w:r>
        <w:t>lư</w:t>
      </w:r>
      <w:r>
        <w:t>ợ</w:t>
      </w:r>
      <w:r>
        <w:t>ng BPMN</w:t>
      </w:r>
      <w:bookmarkEnd w:id="78"/>
    </w:p>
    <w:p w:rsidR="00677811" w:rsidRDefault="00E460B7">
      <w:pPr>
        <w:pStyle w:val="BangCaption"/>
      </w:pPr>
      <w:bookmarkStart w:id="79" w:name="_Toc235817547"/>
      <w:r>
        <w:t>Bảng 4.1. Kiểm tra sáu mô hình BPMN</w:t>
      </w:r>
      <w:bookmarkEnd w:id="79"/>
    </w:p>
    <w:tbl>
      <w:tblPr>
        <w:tblStyle w:val="TableGrid"/>
        <w:tblW w:w="0" w:type="auto"/>
        <w:jc w:val="center"/>
        <w:tblLook w:val="04A0" w:firstRow="1" w:lastRow="0" w:firstColumn="1" w:lastColumn="0" w:noHBand="0" w:noVBand="1"/>
      </w:tblPr>
      <w:tblGrid>
        <w:gridCol w:w="1260"/>
        <w:gridCol w:w="1255"/>
        <w:gridCol w:w="1255"/>
        <w:gridCol w:w="1255"/>
        <w:gridCol w:w="1255"/>
        <w:gridCol w:w="1255"/>
        <w:gridCol w:w="1255"/>
      </w:tblGrid>
      <w:tr w:rsidR="00677811">
        <w:trPr>
          <w:cantSplit/>
          <w:tblHeader/>
          <w:jc w:val="center"/>
        </w:trPr>
        <w:tc>
          <w:tcPr>
            <w:tcW w:w="125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Tiêu chí</w:t>
            </w:r>
          </w:p>
        </w:tc>
        <w:tc>
          <w:tcPr>
            <w:tcW w:w="125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QL-1</w:t>
            </w:r>
          </w:p>
        </w:tc>
        <w:tc>
          <w:tcPr>
            <w:tcW w:w="125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QL-2</w:t>
            </w:r>
          </w:p>
        </w:tc>
        <w:tc>
          <w:tcPr>
            <w:tcW w:w="125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CL-1</w:t>
            </w:r>
          </w:p>
        </w:tc>
        <w:tc>
          <w:tcPr>
            <w:tcW w:w="125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CL-2</w:t>
            </w:r>
          </w:p>
        </w:tc>
        <w:tc>
          <w:tcPr>
            <w:tcW w:w="125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HT-1</w:t>
            </w:r>
          </w:p>
        </w:tc>
        <w:tc>
          <w:tcPr>
            <w:tcW w:w="125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HT-2</w:t>
            </w:r>
          </w:p>
        </w:tc>
      </w:tr>
      <w:tr w:rsidR="00677811">
        <w:trPr>
          <w:cantSplit/>
          <w:jc w:val="center"/>
        </w:trPr>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Có từ 8 hoạt động trở lên</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Có start event và end event cho từng kết quả</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Có split và join hợp lý</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Nhãn điều kiện rõ ràng</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Pool/lane đúng vai trò</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lastRenderedPageBreak/>
              <w:t>Sequence flow/message flow đúng phạm vi</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Không deadlock, livelock, dead activity</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Hoạt động đặt tên động từ + danh từ</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r>
      <w:tr w:rsidR="00677811">
        <w:trPr>
          <w:cantSplit/>
          <w:jc w:val="center"/>
        </w:trPr>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Đã walkthrough và được chủ quy trình xác nhận</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w:t>
            </w:r>
          </w:p>
        </w:tc>
      </w:tr>
    </w:tbl>
    <w:p w:rsidR="00677811" w:rsidRDefault="00677811">
      <w:pPr>
        <w:spacing w:after="0"/>
      </w:pPr>
    </w:p>
    <w:p w:rsidR="00677811" w:rsidRDefault="00E460B7">
      <w:pPr>
        <w:pStyle w:val="Heading1"/>
      </w:pPr>
      <w:bookmarkStart w:id="80" w:name="_Toc235817469"/>
      <w:r>
        <w:lastRenderedPageBreak/>
        <w:t>CHƯƠNG 5. PHÂN TÍCH HAI QUY TRÌNH ƯU TIÊN</w:t>
      </w:r>
      <w:bookmarkEnd w:id="80"/>
    </w:p>
    <w:p w:rsidR="00677811" w:rsidRDefault="00E460B7">
      <w:pPr>
        <w:pStyle w:val="Heading2"/>
      </w:pPr>
      <w:bookmarkStart w:id="81" w:name="_Toc235817470"/>
      <w:r>
        <w:t>5.1. Cơ s</w:t>
      </w:r>
      <w:r>
        <w:t>ở</w:t>
      </w:r>
      <w:r>
        <w:t xml:space="preserve"> ch</w:t>
      </w:r>
      <w:r>
        <w:t>ọ</w:t>
      </w:r>
      <w:r>
        <w:t>n hai quy trình</w:t>
      </w:r>
      <w:bookmarkEnd w:id="81"/>
    </w:p>
    <w:p w:rsidR="00677811" w:rsidRDefault="00E460B7">
      <w:pPr>
        <w:pStyle w:val="BangCaption"/>
      </w:pPr>
      <w:bookmarkStart w:id="82" w:name="_Toc235817548"/>
      <w:r>
        <w:t>Bảng 5.1. Ma trận ưu tiên</w:t>
      </w:r>
      <w:bookmarkEnd w:id="82"/>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Tiêu chí</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Trọng số</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Quy trình A</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Quy trình B</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Quy trình khác</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Cách chấm</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Tác động khách hàng</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[__%]</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[1–5]</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[1–5]</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[1–5]</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[ĐỊNH NGHĨA]</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Mức độ vấn đề</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[__%]</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[1–5]</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[1–5]</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[1–5]</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[ĐỊNH NGHĨA]</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Tính sẵn có dữ liệu</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[__%]</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[1–5]</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[1–5]</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[1–5]</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[ĐỊNH NGHĨA]</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Khả năng cải tiến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[__%]</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[1–5]</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[1–5]</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[1–5]</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[ĐỊNH NGHĨA]</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Tổng có trọng số</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100%</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677811">
            <w:pPr>
              <w:spacing w:after="0" w:line="240" w:lineRule="auto"/>
              <w:jc w:val="left"/>
            </w:pPr>
          </w:p>
        </w:tc>
      </w:tr>
    </w:tbl>
    <w:p w:rsidR="00677811" w:rsidRDefault="00677811">
      <w:pPr>
        <w:spacing w:after="0"/>
      </w:pPr>
    </w:p>
    <w:p w:rsidR="00677811" w:rsidRDefault="00E460B7">
      <w:pPr>
        <w:pStyle w:val="Heading2"/>
      </w:pPr>
      <w:bookmarkStart w:id="83" w:name="_Toc235817471"/>
      <w:r>
        <w:t>5.2. Phân tích đ</w:t>
      </w:r>
      <w:r>
        <w:t>ị</w:t>
      </w:r>
      <w:r>
        <w:t xml:space="preserve">nh tính quy trình A – </w:t>
      </w:r>
      <w:r>
        <w:rPr>
          <w:i/>
          <w:color w:val="C05000"/>
        </w:rPr>
        <w:t>[MÃ/TÊN]</w:t>
      </w:r>
      <w:bookmarkEnd w:id="83"/>
    </w:p>
    <w:p w:rsidR="00677811" w:rsidRDefault="00E460B7">
      <w:pPr>
        <w:pStyle w:val="Heading3"/>
      </w:pPr>
      <w:bookmarkStart w:id="84" w:name="_Toc235817472"/>
      <w:r>
        <w:t>5.2.1. Phân tích giá tr</w:t>
      </w:r>
      <w:r>
        <w:t>ị</w:t>
      </w:r>
      <w:r>
        <w:t xml:space="preserve"> gia</w:t>
      </w:r>
      <w:r>
        <w:t xml:space="preserve"> tăng</w:t>
      </w:r>
      <w:bookmarkEnd w:id="84"/>
    </w:p>
    <w:p w:rsidR="00677811" w:rsidRDefault="00E460B7">
      <w:pPr>
        <w:pStyle w:val="BangCaption"/>
      </w:pPr>
      <w:bookmarkStart w:id="85" w:name="_Toc235817549"/>
      <w:r>
        <w:t>Bảng 5.2. Phân loại VA/BVA/NVA của quy trình A</w:t>
      </w:r>
      <w:bookmarkEnd w:id="85"/>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Bước/hoạt động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Mô tả</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Phân loại</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Căn cứ phân loại</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Vấn đề</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Hướng khắc phục</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A1</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VA/BVA/NVA</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Khách hàng sẵn sàng trả tiền; cần cho doanh nghiệp/quy định; hoặc không tạo giá trị</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 xml:space="preserve">[Giữ/Tối ưu/Loại </w:t>
            </w:r>
            <w:r>
              <w:rPr>
                <w:i/>
                <w:color w:val="C05000"/>
                <w:sz w:val="20"/>
              </w:rPr>
              <w:t>bỏ/Tự động hóa]</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A2</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VA/BVA/NVA</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[THÊM ĐỦ HOẠT ĐỘNG]</w:t>
            </w:r>
          </w:p>
        </w:tc>
        <w:tc>
          <w:tcPr>
            <w:tcW w:w="1465" w:type="dxa"/>
            <w:tcMar>
              <w:top w:w="70" w:type="dxa"/>
              <w:left w:w="80" w:type="dxa"/>
              <w:bottom w:w="70" w:type="dxa"/>
              <w:right w:w="80" w:type="dxa"/>
            </w:tcMar>
            <w:vAlign w:val="center"/>
          </w:tcPr>
          <w:p w:rsidR="00677811" w:rsidRDefault="00677811">
            <w:pPr>
              <w:spacing w:after="0" w:line="240" w:lineRule="auto"/>
              <w:jc w:val="left"/>
            </w:pPr>
          </w:p>
        </w:tc>
        <w:tc>
          <w:tcPr>
            <w:tcW w:w="1465" w:type="dxa"/>
            <w:tcMar>
              <w:top w:w="70" w:type="dxa"/>
              <w:left w:w="80" w:type="dxa"/>
              <w:bottom w:w="70" w:type="dxa"/>
              <w:right w:w="80" w:type="dxa"/>
            </w:tcMar>
            <w:vAlign w:val="center"/>
          </w:tcPr>
          <w:p w:rsidR="00677811" w:rsidRDefault="00677811">
            <w:pPr>
              <w:spacing w:after="0" w:line="240" w:lineRule="auto"/>
              <w:jc w:val="left"/>
            </w:pPr>
          </w:p>
        </w:tc>
        <w:tc>
          <w:tcPr>
            <w:tcW w:w="1465" w:type="dxa"/>
            <w:tcMar>
              <w:top w:w="70" w:type="dxa"/>
              <w:left w:w="80" w:type="dxa"/>
              <w:bottom w:w="70" w:type="dxa"/>
              <w:right w:w="80" w:type="dxa"/>
            </w:tcMar>
            <w:vAlign w:val="center"/>
          </w:tcPr>
          <w:p w:rsidR="00677811" w:rsidRDefault="00677811">
            <w:pPr>
              <w:spacing w:after="0" w:line="240" w:lineRule="auto"/>
              <w:jc w:val="left"/>
            </w:pPr>
          </w:p>
        </w:tc>
        <w:tc>
          <w:tcPr>
            <w:tcW w:w="1465" w:type="dxa"/>
            <w:tcMar>
              <w:top w:w="70" w:type="dxa"/>
              <w:left w:w="80" w:type="dxa"/>
              <w:bottom w:w="70" w:type="dxa"/>
              <w:right w:w="80" w:type="dxa"/>
            </w:tcMar>
            <w:vAlign w:val="center"/>
          </w:tcPr>
          <w:p w:rsidR="00677811" w:rsidRDefault="00677811">
            <w:pPr>
              <w:spacing w:after="0" w:line="240" w:lineRule="auto"/>
              <w:jc w:val="left"/>
            </w:pPr>
          </w:p>
        </w:tc>
      </w:tr>
    </w:tbl>
    <w:p w:rsidR="00677811" w:rsidRDefault="00677811">
      <w:pPr>
        <w:spacing w:after="0"/>
      </w:pPr>
    </w:p>
    <w:p w:rsidR="00677811" w:rsidRDefault="00E460B7">
      <w:pPr>
        <w:pStyle w:val="Heading3"/>
      </w:pPr>
      <w:bookmarkStart w:id="86" w:name="_Toc235817473"/>
      <w:r>
        <w:t>5.2.2. Phân tích lãng phí</w:t>
      </w:r>
      <w:bookmarkEnd w:id="86"/>
    </w:p>
    <w:p w:rsidR="00677811" w:rsidRDefault="00E460B7">
      <w:pPr>
        <w:pStyle w:val="BangCaption"/>
      </w:pPr>
      <w:bookmarkStart w:id="87" w:name="_Toc235817550"/>
      <w:r>
        <w:t>Bảng 5.3. Lãng phí Move/Hold/Over-do của quy trình A</w:t>
      </w:r>
      <w:bookmarkEnd w:id="87"/>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lastRenderedPageBreak/>
              <w:t>Nhóm</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Loại cụ thể</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Vị trí trong quy trình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Minh chứng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Tác động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Hướng khắc phục</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Move</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 xml:space="preserve">Vận </w:t>
            </w:r>
            <w:r>
              <w:rPr>
                <w:sz w:val="20"/>
              </w:rPr>
              <w:t>chuyển/chuyển động không cần thiết</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Hold</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Tồn đọng/chờ đợi</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Over-do</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Lỗi/xử lý quá mức/sản xuất quá mức</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Heading3"/>
      </w:pPr>
      <w:bookmarkStart w:id="88" w:name="_Toc235817474"/>
      <w:r>
        <w:t>5.2.3. Bên liên quan và đăng ký v</w:t>
      </w:r>
      <w:r>
        <w:t>ấ</w:t>
      </w:r>
      <w:r>
        <w:t>n đ</w:t>
      </w:r>
      <w:r>
        <w:t>ề</w:t>
      </w:r>
      <w:bookmarkEnd w:id="88"/>
    </w:p>
    <w:p w:rsidR="00677811" w:rsidRDefault="00E460B7">
      <w:pPr>
        <w:pStyle w:val="BangCaption"/>
      </w:pPr>
      <w:bookmarkStart w:id="89" w:name="_Toc235817551"/>
      <w:r>
        <w:t xml:space="preserve">Bảng 5.4. Phân tích bên liên </w:t>
      </w:r>
      <w:r>
        <w:t>quan của quy trình A</w:t>
      </w:r>
      <w:bookmarkEnd w:id="89"/>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Bên liên quan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Vai trò</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Mối quan tâm</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Mức ảnh hưởng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Mức bị ảnh hưởng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Cách tham gia cải tiến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Khách hàng</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Thời gian/lỗi/minh bạch/truy xuất</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[C/T/TB]</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[C/T/TB]</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Người tham gia</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Khối lượng/căng thẳng/bàn giao</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Đối tác bên ngoài</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Dòng công việc/chất lượng đầu vào</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Chủ quy trình</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Hiệu suất/tuân thủ</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Nhà tài trợ/quản lý cấp cao</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Chiến lược/KPI</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BangCaption"/>
      </w:pPr>
      <w:bookmarkStart w:id="90" w:name="_Toc235817552"/>
      <w:r>
        <w:t>Bảng 5.5. Issue register của quy</w:t>
      </w:r>
      <w:r>
        <w:t xml:space="preserve"> trình A</w:t>
      </w:r>
      <w:bookmarkEnd w:id="90"/>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ID</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Tên vấn đề</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Mô tả và giả định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Tác động định tính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Tác động định lượng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Hành động có thể</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IA-01</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[CÔNG THỨC VÀ KẾT QUẢ]</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IA-02</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[CÔNG THỨC VÀ KẾT QUẢ]</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Heading3"/>
      </w:pPr>
      <w:bookmarkStart w:id="91" w:name="_Toc235817475"/>
      <w:r>
        <w:lastRenderedPageBreak/>
        <w:t>5.2.4. Phân tích nguyên nhân</w:t>
      </w:r>
      <w:bookmarkEnd w:id="91"/>
    </w:p>
    <w:p w:rsidR="00677811" w:rsidRDefault="00E460B7">
      <w:pPr>
        <w:pStyle w:val="Placeholder"/>
      </w:pPr>
      <w:r>
        <w:t xml:space="preserve">[CHỌN MỘT: </w:t>
      </w:r>
      <w:r>
        <w:t>Pareto, Why-Why/5 Why hoặc Fishbone. Giải thích lý do chọn và chỉ dùng dữ liệu đã kiểm chứng.]</w:t>
      </w:r>
    </w:p>
    <w:p w:rsidR="00677811" w:rsidRDefault="00E460B7">
      <w:pPr>
        <w:pStyle w:val="Placeholder"/>
      </w:pPr>
      <w:r>
        <w:t>[CHÈN HÌNH: Mô hình phân tích nguyên nhân của vấn đề IA-__.]</w:t>
      </w:r>
    </w:p>
    <w:p w:rsidR="00677811" w:rsidRDefault="00E460B7">
      <w:pPr>
        <w:pStyle w:val="HinhCaption"/>
      </w:pPr>
      <w:bookmarkStart w:id="92" w:name="_Toc235817522"/>
      <w:r>
        <w:t xml:space="preserve">Hình 5.1. Phân tích nguyên nhân của vấn đề </w:t>
      </w:r>
      <w:r>
        <w:rPr>
          <w:color w:val="C05000"/>
        </w:rPr>
        <w:t>[TÊN]</w:t>
      </w:r>
      <w:bookmarkEnd w:id="92"/>
    </w:p>
    <w:p w:rsidR="00677811" w:rsidRDefault="00E460B7">
      <w:pPr>
        <w:pStyle w:val="Heading2"/>
      </w:pPr>
      <w:bookmarkStart w:id="93" w:name="_Toc235817476"/>
      <w:r>
        <w:t>5.3. Phân tích đ</w:t>
      </w:r>
      <w:r>
        <w:t>ị</w:t>
      </w:r>
      <w:r>
        <w:t xml:space="preserve">nh tính quy trình B – </w:t>
      </w:r>
      <w:r>
        <w:rPr>
          <w:i/>
          <w:color w:val="C05000"/>
        </w:rPr>
        <w:t>[MÃ/TÊN]</w:t>
      </w:r>
      <w:bookmarkEnd w:id="93"/>
    </w:p>
    <w:p w:rsidR="00677811" w:rsidRDefault="00E460B7">
      <w:r>
        <w:t>Lặp</w:t>
      </w:r>
      <w:r>
        <w:t xml:space="preserve"> lại đầy đủ các mục 5.2.1–5.2.4 cho quy trình B.</w:t>
      </w:r>
    </w:p>
    <w:p w:rsidR="00677811" w:rsidRDefault="00E460B7">
      <w:pPr>
        <w:pStyle w:val="BangCaption"/>
      </w:pPr>
      <w:bookmarkStart w:id="94" w:name="_Toc235817553"/>
      <w:r>
        <w:t>Bảng 5.6. Phân loại VA/BVA/NVA của quy trình B</w:t>
      </w:r>
      <w:bookmarkEnd w:id="94"/>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Bước/hoạt động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Mô tả</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Phân loại</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Căn cứ phân loại</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Vấn đề</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Hướng khắc phục</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B1</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VA/BVA/NVA</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[THÊM ĐỦ HOẠT ĐỘNG]</w:t>
            </w:r>
          </w:p>
        </w:tc>
        <w:tc>
          <w:tcPr>
            <w:tcW w:w="1465" w:type="dxa"/>
            <w:shd w:val="clear" w:color="auto" w:fill="F2F2F2"/>
            <w:tcMar>
              <w:top w:w="70" w:type="dxa"/>
              <w:left w:w="80" w:type="dxa"/>
              <w:bottom w:w="70" w:type="dxa"/>
              <w:right w:w="80" w:type="dxa"/>
            </w:tcMar>
            <w:vAlign w:val="center"/>
          </w:tcPr>
          <w:p w:rsidR="00677811" w:rsidRDefault="00677811">
            <w:pPr>
              <w:spacing w:after="0" w:line="240" w:lineRule="auto"/>
              <w:jc w:val="left"/>
            </w:pPr>
          </w:p>
        </w:tc>
        <w:tc>
          <w:tcPr>
            <w:tcW w:w="1465" w:type="dxa"/>
            <w:shd w:val="clear" w:color="auto" w:fill="F2F2F2"/>
            <w:tcMar>
              <w:top w:w="70" w:type="dxa"/>
              <w:left w:w="80" w:type="dxa"/>
              <w:bottom w:w="70" w:type="dxa"/>
              <w:right w:w="80" w:type="dxa"/>
            </w:tcMar>
            <w:vAlign w:val="center"/>
          </w:tcPr>
          <w:p w:rsidR="00677811" w:rsidRDefault="00677811">
            <w:pPr>
              <w:spacing w:after="0" w:line="240" w:lineRule="auto"/>
              <w:jc w:val="left"/>
            </w:pPr>
          </w:p>
        </w:tc>
        <w:tc>
          <w:tcPr>
            <w:tcW w:w="1465" w:type="dxa"/>
            <w:shd w:val="clear" w:color="auto" w:fill="F2F2F2"/>
            <w:tcMar>
              <w:top w:w="70" w:type="dxa"/>
              <w:left w:w="80" w:type="dxa"/>
              <w:bottom w:w="70" w:type="dxa"/>
              <w:right w:w="80" w:type="dxa"/>
            </w:tcMar>
            <w:vAlign w:val="center"/>
          </w:tcPr>
          <w:p w:rsidR="00677811" w:rsidRDefault="00677811">
            <w:pPr>
              <w:spacing w:after="0" w:line="240" w:lineRule="auto"/>
              <w:jc w:val="left"/>
            </w:pPr>
          </w:p>
        </w:tc>
        <w:tc>
          <w:tcPr>
            <w:tcW w:w="1465" w:type="dxa"/>
            <w:shd w:val="clear" w:color="auto" w:fill="F2F2F2"/>
            <w:tcMar>
              <w:top w:w="70" w:type="dxa"/>
              <w:left w:w="80" w:type="dxa"/>
              <w:bottom w:w="70" w:type="dxa"/>
              <w:right w:w="80" w:type="dxa"/>
            </w:tcMar>
            <w:vAlign w:val="center"/>
          </w:tcPr>
          <w:p w:rsidR="00677811" w:rsidRDefault="00677811">
            <w:pPr>
              <w:spacing w:after="0" w:line="240" w:lineRule="auto"/>
              <w:jc w:val="left"/>
            </w:pPr>
          </w:p>
        </w:tc>
      </w:tr>
    </w:tbl>
    <w:p w:rsidR="00677811" w:rsidRDefault="00677811">
      <w:pPr>
        <w:spacing w:after="0"/>
      </w:pPr>
    </w:p>
    <w:p w:rsidR="00677811" w:rsidRDefault="00E460B7">
      <w:pPr>
        <w:pStyle w:val="BangCaption"/>
      </w:pPr>
      <w:bookmarkStart w:id="95" w:name="_Toc235817554"/>
      <w:r>
        <w:t xml:space="preserve">Bảng 5.7. Lãng </w:t>
      </w:r>
      <w:r>
        <w:t>phí Move/Hold/Over-do của quy trình B</w:t>
      </w:r>
      <w:bookmarkEnd w:id="95"/>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Nhóm</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Loại cụ thể</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Vị trí trong quy trình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Minh chứng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Tác động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Hướng khắc phục</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Move</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Hold</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Over-do</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Placeholder"/>
      </w:pPr>
      <w:r>
        <w:t xml:space="preserve">[CHÈN HÌNH: </w:t>
      </w:r>
      <w:r>
        <w:t>Pareto, Why-Why/5 Why hoặc Fishbone cho quy trình B.]</w:t>
      </w:r>
    </w:p>
    <w:p w:rsidR="00677811" w:rsidRDefault="00E460B7">
      <w:pPr>
        <w:pStyle w:val="HinhCaption"/>
      </w:pPr>
      <w:bookmarkStart w:id="96" w:name="_Toc235817523"/>
      <w:r>
        <w:t>Hình 5.2. Phân tích nguyên nhân của vấn đề ưu tiên trong quy trình B</w:t>
      </w:r>
      <w:bookmarkEnd w:id="96"/>
    </w:p>
    <w:p w:rsidR="00677811" w:rsidRDefault="00E460B7">
      <w:pPr>
        <w:pStyle w:val="Heading2"/>
      </w:pPr>
      <w:bookmarkStart w:id="97" w:name="_Toc235817477"/>
      <w:r>
        <w:t>5.4. Phân tích đ</w:t>
      </w:r>
      <w:r>
        <w:t>ị</w:t>
      </w:r>
      <w:r>
        <w:t>nh lư</w:t>
      </w:r>
      <w:r>
        <w:t>ợ</w:t>
      </w:r>
      <w:r>
        <w:t>ng quy trình A</w:t>
      </w:r>
      <w:bookmarkEnd w:id="97"/>
    </w:p>
    <w:p w:rsidR="00677811" w:rsidRDefault="00E460B7">
      <w:pPr>
        <w:pStyle w:val="Heading3"/>
      </w:pPr>
      <w:bookmarkStart w:id="98" w:name="_Toc235817478"/>
      <w:r>
        <w:t>5.4.1. D</w:t>
      </w:r>
      <w:r>
        <w:t>ữ</w:t>
      </w:r>
      <w:r>
        <w:t xml:space="preserve"> li</w:t>
      </w:r>
      <w:r>
        <w:t>ệ</w:t>
      </w:r>
      <w:r>
        <w:t>u và gi</w:t>
      </w:r>
      <w:r>
        <w:t>ả</w:t>
      </w:r>
      <w:r>
        <w:t xml:space="preserve"> đ</w:t>
      </w:r>
      <w:r>
        <w:t>ị</w:t>
      </w:r>
      <w:r>
        <w:t>nh</w:t>
      </w:r>
      <w:bookmarkEnd w:id="98"/>
    </w:p>
    <w:p w:rsidR="00677811" w:rsidRDefault="00E460B7">
      <w:pPr>
        <w:pStyle w:val="BangCaption"/>
      </w:pPr>
      <w:bookmarkStart w:id="99" w:name="_Toc235817555"/>
      <w:r>
        <w:t>Bảng 5.8. Bộ dữ liệu định lượng quy trình A</w:t>
      </w:r>
      <w:bookmarkEnd w:id="99"/>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Biến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Định nghĩa</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Đơn vị</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Nguồn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Kỳ đo/cỡ mẫu</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Giá trị</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Sản lượng</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Số trường hợp hoàn tất</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Trường hợp/kỳ</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lastRenderedPageBreak/>
              <w:t>Thời gian xử lý</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Tổng thời gian làm việc trực tiếp</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Phút/giờ</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Thời gian chờ</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Tổng thời gian không được xử lý</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Phút/giờ</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Tỷ lệ làm lại</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Số ca làm lại/tổng số ca</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Chi phí nguồn lực</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Giờ công × đơn giá</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VNĐ</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Heading3"/>
      </w:pPr>
      <w:bookmarkStart w:id="100" w:name="_Toc235817479"/>
      <w:r>
        <w:t>5.4.2. Th</w:t>
      </w:r>
      <w:r>
        <w:t>ờ</w:t>
      </w:r>
      <w:r>
        <w:t>i gian</w:t>
      </w:r>
      <w:bookmarkEnd w:id="100"/>
    </w:p>
    <w:p w:rsidR="00677811" w:rsidRDefault="00E460B7">
      <w:pPr>
        <w:pStyle w:val="ListBullet"/>
      </w:pPr>
      <w:r>
        <w:t>Thời gian chu kỳ: từ khi bắt đầu đến khi hoàn thành.</w:t>
      </w:r>
    </w:p>
    <w:p w:rsidR="00677811" w:rsidRDefault="00E460B7">
      <w:pPr>
        <w:pStyle w:val="ListBullet"/>
      </w:pPr>
      <w:r>
        <w:t xml:space="preserve">Hiệu suất thời gian chu kỳ = thời gian xử lý gia tăng giá </w:t>
      </w:r>
      <w:r>
        <w:t>trị / thời gian chu kỳ × 100%.</w:t>
      </w:r>
    </w:p>
    <w:p w:rsidR="00677811" w:rsidRDefault="00E460B7">
      <w:pPr>
        <w:pStyle w:val="ListBullet"/>
      </w:pPr>
      <w:r>
        <w:t>Tuyến tuần tự: cộng thời gian các bước.</w:t>
      </w:r>
    </w:p>
    <w:p w:rsidR="00677811" w:rsidRDefault="00E460B7">
      <w:pPr>
        <w:pStyle w:val="ListBullet"/>
      </w:pPr>
      <w:r>
        <w:t>Tuyến thay thế: tổng xác suất × thời gian từng nhánh.</w:t>
      </w:r>
    </w:p>
    <w:p w:rsidR="00677811" w:rsidRDefault="00E460B7">
      <w:pPr>
        <w:pStyle w:val="ListBullet"/>
      </w:pPr>
      <w:r>
        <w:t>Tuyến song song: lấy thời gian lớn nhất của các nhánh song song.</w:t>
      </w:r>
    </w:p>
    <w:p w:rsidR="00677811" w:rsidRDefault="00E460B7">
      <w:pPr>
        <w:pStyle w:val="ListBullet"/>
      </w:pPr>
      <w:r>
        <w:t>Vòng lặp làm lại: điều chỉnh theo xác suất hoàn thành hoặc tỷ lệ l</w:t>
      </w:r>
      <w:r>
        <w:t>ặp.</w:t>
      </w:r>
    </w:p>
    <w:p w:rsidR="00677811" w:rsidRDefault="00E460B7">
      <w:pPr>
        <w:pStyle w:val="BangCaption"/>
      </w:pPr>
      <w:bookmarkStart w:id="101" w:name="_Toc235817556"/>
      <w:r>
        <w:t>Bảng 5.9. Tính thời gian quy trình A</w:t>
      </w:r>
      <w:bookmarkEnd w:id="101"/>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Thành phần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Công thức</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Dữ liệu thay thế</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Kết quả</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Nhận xét</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Khắc phục</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Thời gian xử lý</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Thời gian chờ</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Thời gian chu kỳ</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Hiệu suất chu kỳ</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Processing time/Cycle time</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[__%]</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Heading3"/>
      </w:pPr>
      <w:bookmarkStart w:id="102" w:name="_Toc235817480"/>
      <w:r>
        <w:t>5.4.3. Ch</w:t>
      </w:r>
      <w:r>
        <w:t>ấ</w:t>
      </w:r>
      <w:r>
        <w:t>t lư</w:t>
      </w:r>
      <w:r>
        <w:t>ợ</w:t>
      </w:r>
      <w:r>
        <w:t>ng</w:t>
      </w:r>
      <w:bookmarkEnd w:id="102"/>
    </w:p>
    <w:p w:rsidR="00677811" w:rsidRDefault="00E460B7">
      <w:pPr>
        <w:pStyle w:val="BangCaption"/>
      </w:pPr>
      <w:bookmarkStart w:id="103" w:name="_Toc235817557"/>
      <w:r>
        <w:t>Bảng 5.10. Chỉ số chất lượng quy trình A</w:t>
      </w:r>
      <w:bookmarkEnd w:id="103"/>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Chỉ số</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Công thức</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Baseline</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Mục tiêu</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Khoảng thời gian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Khắc phục</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lastRenderedPageBreak/>
              <w:t>Tỷ lệ đúng ngay lần đầu</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 xml:space="preserve">Số ca không làm lại/tổng số </w:t>
            </w:r>
            <w:r>
              <w:rPr>
                <w:sz w:val="20"/>
              </w:rPr>
              <w:t>ca</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[__%]</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[__%]</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Tỷ lệ lỗi</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Số ca lỗi/tổng số ca</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[__%]</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[__%]</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Tỷ lệ đúng hạn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Số ca đúng SLA/tổng số ca</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[__%]</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[__%]</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Heading3"/>
      </w:pPr>
      <w:bookmarkStart w:id="104" w:name="_Toc235817481"/>
      <w:r>
        <w:t>5.4.4. Chi phí</w:t>
      </w:r>
      <w:bookmarkEnd w:id="104"/>
    </w:p>
    <w:p w:rsidR="00677811" w:rsidRDefault="00E460B7">
      <w:pPr>
        <w:pStyle w:val="BangCaption"/>
      </w:pPr>
      <w:bookmarkStart w:id="105" w:name="_Toc235817558"/>
      <w:r>
        <w:t>Bảng 5.11. Chi phí quy trình A</w:t>
      </w:r>
      <w:bookmarkEnd w:id="105"/>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Khoản mục</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Công thức</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Số liệu</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Chi phí/kỳ</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Chi phí/ca</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Khắc phục</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Nhân công</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Giờ công × đơn giá</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Hệ thống/vật tư</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Số lượng × đơn giá</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Lỗi/làm lại</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Số ca lỗi × chi phí lỗi</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Cơ hội/chậm trễ</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[NÊU CÔNG THỨC]</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Heading2"/>
      </w:pPr>
      <w:bookmarkStart w:id="106" w:name="_Toc235817482"/>
      <w:r>
        <w:t>5.5. Phân tích đ</w:t>
      </w:r>
      <w:r>
        <w:t>ị</w:t>
      </w:r>
      <w:r>
        <w:t>nh lư</w:t>
      </w:r>
      <w:r>
        <w:t>ợ</w:t>
      </w:r>
      <w:r>
        <w:t>ng quy trình B</w:t>
      </w:r>
      <w:bookmarkEnd w:id="106"/>
    </w:p>
    <w:p w:rsidR="00677811" w:rsidRDefault="00E460B7">
      <w:r>
        <w:t xml:space="preserve">Lặp lại cấu trúc 5.4.1–5.4.4 cho quy trình B, gồm đủ bảng dữ liệu, phép tính thời gian, danh sách chỉ số chất lượng, chi phí và hướng khắc phục. Không chỉ liệt kê; phải thể hiện công thức, dữ liệu thay thế và </w:t>
      </w:r>
      <w:r>
        <w:t>kết quả.</w:t>
      </w:r>
    </w:p>
    <w:p w:rsidR="00677811" w:rsidRDefault="00E460B7">
      <w:pPr>
        <w:pStyle w:val="Heading2"/>
      </w:pPr>
      <w:bookmarkStart w:id="107" w:name="_Toc235817483"/>
      <w:r>
        <w:t>5.6. T</w:t>
      </w:r>
      <w:r>
        <w:t>ổ</w:t>
      </w:r>
      <w:r>
        <w:t>ng h</w:t>
      </w:r>
      <w:r>
        <w:t>ợ</w:t>
      </w:r>
      <w:r>
        <w:t>p phát hi</w:t>
      </w:r>
      <w:r>
        <w:t>ệ</w:t>
      </w:r>
      <w:r>
        <w:t>n</w:t>
      </w:r>
      <w:bookmarkEnd w:id="107"/>
    </w:p>
    <w:p w:rsidR="00677811" w:rsidRDefault="00E460B7">
      <w:pPr>
        <w:pStyle w:val="BangCaption"/>
      </w:pPr>
      <w:bookmarkStart w:id="108" w:name="_Toc235817559"/>
      <w:r>
        <w:t>Bảng 5.12. Tổng hợp phát hiện và ưu tiên</w:t>
      </w:r>
      <w:bookmarkEnd w:id="108"/>
    </w:p>
    <w:tbl>
      <w:tblPr>
        <w:tblStyle w:val="TableGrid"/>
        <w:tblW w:w="0" w:type="auto"/>
        <w:jc w:val="center"/>
        <w:tblLook w:val="04A0" w:firstRow="1" w:lastRow="0" w:firstColumn="1" w:lastColumn="0" w:noHBand="0" w:noVBand="1"/>
      </w:tblPr>
      <w:tblGrid>
        <w:gridCol w:w="1255"/>
        <w:gridCol w:w="1255"/>
        <w:gridCol w:w="1255"/>
        <w:gridCol w:w="1255"/>
        <w:gridCol w:w="1255"/>
        <w:gridCol w:w="1255"/>
        <w:gridCol w:w="1255"/>
      </w:tblGrid>
      <w:tr w:rsidR="00677811">
        <w:trPr>
          <w:cantSplit/>
          <w:tblHeader/>
          <w:jc w:val="center"/>
        </w:trPr>
        <w:tc>
          <w:tcPr>
            <w:tcW w:w="125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ID</w:t>
            </w:r>
          </w:p>
        </w:tc>
        <w:tc>
          <w:tcPr>
            <w:tcW w:w="125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Quy trình</w:t>
            </w:r>
          </w:p>
        </w:tc>
        <w:tc>
          <w:tcPr>
            <w:tcW w:w="125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Phát hiện</w:t>
            </w:r>
          </w:p>
        </w:tc>
        <w:tc>
          <w:tcPr>
            <w:tcW w:w="125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Minh chứng</w:t>
            </w:r>
          </w:p>
        </w:tc>
        <w:tc>
          <w:tcPr>
            <w:tcW w:w="125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Tác động</w:t>
            </w:r>
          </w:p>
        </w:tc>
        <w:tc>
          <w:tcPr>
            <w:tcW w:w="125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Mức ưu tiên</w:t>
            </w:r>
          </w:p>
        </w:tc>
        <w:tc>
          <w:tcPr>
            <w:tcW w:w="125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Chuyển sang giải pháp</w:t>
            </w:r>
          </w:p>
        </w:tc>
      </w:tr>
      <w:tr w:rsidR="00677811">
        <w:trPr>
          <w:cantSplit/>
          <w:jc w:val="center"/>
        </w:trPr>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F-01</w:t>
            </w:r>
          </w:p>
        </w:tc>
        <w:tc>
          <w:tcPr>
            <w:tcW w:w="125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[A/B]</w:t>
            </w:r>
          </w:p>
        </w:tc>
        <w:tc>
          <w:tcPr>
            <w:tcW w:w="125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25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[MÃ NGUỒN]</w:t>
            </w:r>
          </w:p>
        </w:tc>
        <w:tc>
          <w:tcPr>
            <w:tcW w:w="1255" w:type="dxa"/>
            <w:tcMar>
              <w:top w:w="70" w:type="dxa"/>
              <w:left w:w="80" w:type="dxa"/>
              <w:bottom w:w="70" w:type="dxa"/>
              <w:right w:w="80" w:type="dxa"/>
            </w:tcMar>
            <w:vAlign w:val="center"/>
          </w:tcPr>
          <w:p w:rsidR="00677811" w:rsidRDefault="00E460B7">
            <w:pPr>
              <w:spacing w:after="0" w:line="240" w:lineRule="auto"/>
              <w:jc w:val="left"/>
            </w:pPr>
            <w:r>
              <w:rPr>
                <w:sz w:val="20"/>
              </w:rPr>
              <w:t>T/Q/C</w:t>
            </w:r>
          </w:p>
        </w:tc>
        <w:tc>
          <w:tcPr>
            <w:tcW w:w="125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[C/T/TB]</w:t>
            </w:r>
          </w:p>
        </w:tc>
        <w:tc>
          <w:tcPr>
            <w:tcW w:w="125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[G-__]</w:t>
            </w:r>
          </w:p>
        </w:tc>
      </w:tr>
      <w:tr w:rsidR="00677811">
        <w:trPr>
          <w:cantSplit/>
          <w:jc w:val="center"/>
        </w:trPr>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F-02</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[A/B]</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[MÃ NGUỒN]</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T/Q/C</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[C/T/TB]</w:t>
            </w:r>
          </w:p>
        </w:tc>
        <w:tc>
          <w:tcPr>
            <w:tcW w:w="125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[G-__]</w:t>
            </w:r>
          </w:p>
        </w:tc>
      </w:tr>
    </w:tbl>
    <w:p w:rsidR="00677811" w:rsidRDefault="00677811">
      <w:pPr>
        <w:spacing w:after="0"/>
      </w:pPr>
    </w:p>
    <w:p w:rsidR="00677811" w:rsidRDefault="00E460B7">
      <w:pPr>
        <w:pStyle w:val="Heading1"/>
      </w:pPr>
      <w:bookmarkStart w:id="109" w:name="_Toc235817484"/>
      <w:r>
        <w:lastRenderedPageBreak/>
        <w:t>CHƯƠNG 6. THI</w:t>
      </w:r>
      <w:r>
        <w:t>Ế</w:t>
      </w:r>
      <w:r>
        <w:t>T K</w:t>
      </w:r>
      <w:r>
        <w:t>Ế</w:t>
      </w:r>
      <w:r>
        <w:t xml:space="preserve"> L</w:t>
      </w:r>
      <w:r>
        <w:t>Ạ</w:t>
      </w:r>
      <w:r>
        <w:t>I QUY TRÌNH</w:t>
      </w:r>
      <w:bookmarkEnd w:id="109"/>
    </w:p>
    <w:p w:rsidR="00677811" w:rsidRDefault="00E460B7">
      <w:pPr>
        <w:pStyle w:val="Heading2"/>
      </w:pPr>
      <w:bookmarkStart w:id="110" w:name="_Toc235817485"/>
      <w:r>
        <w:t>6.1. M</w:t>
      </w:r>
      <w:r>
        <w:t>ụ</w:t>
      </w:r>
      <w:r>
        <w:t>c tiêu và nguyên t</w:t>
      </w:r>
      <w:r>
        <w:t>ắ</w:t>
      </w:r>
      <w:r>
        <w:t>c thi</w:t>
      </w:r>
      <w:r>
        <w:t>ế</w:t>
      </w:r>
      <w:r>
        <w:t>t k</w:t>
      </w:r>
      <w:r>
        <w:t>ế</w:t>
      </w:r>
      <w:bookmarkEnd w:id="110"/>
    </w:p>
    <w:p w:rsidR="00677811" w:rsidRDefault="00E460B7">
      <w:r>
        <w:t>Mọi phương án phải nêu rõ đánh đổi giữa thời gian, chi phí, chất lượng và tính linh hoạt. Có thể vận dụng: loại bỏ; gom/tách nhiệm vụ; chuyên môn hóa; sắp xếp lại; tăng song song; chuẩn</w:t>
      </w:r>
      <w:r>
        <w:t xml:space="preserve"> hóa; tối ưu nguồn lực; tối ưu giao tiếp; tự động hóa.</w:t>
      </w:r>
    </w:p>
    <w:p w:rsidR="00677811" w:rsidRDefault="00E460B7">
      <w:pPr>
        <w:pStyle w:val="BangCaption"/>
      </w:pPr>
      <w:bookmarkStart w:id="111" w:name="_Toc235817560"/>
      <w:r>
        <w:t>Bảng 6.1. Mục tiêu cải tiến</w:t>
      </w:r>
      <w:bookmarkEnd w:id="111"/>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Chỉ số</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Baseline</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Mục tiêu</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Thời hạn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Ràng buộc</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Chủ sở hữu</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Thời gian chu kỳ</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Tỷ lệ lỗi</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Chi phí/ca</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Mức hài lòng</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Heading2"/>
      </w:pPr>
      <w:bookmarkStart w:id="112" w:name="_Toc235817486"/>
      <w:r>
        <w:t>6.2. Danh m</w:t>
      </w:r>
      <w:r>
        <w:t>ụ</w:t>
      </w:r>
      <w:r>
        <w:t>c gi</w:t>
      </w:r>
      <w:r>
        <w:t>ả</w:t>
      </w:r>
      <w:r>
        <w:t>i pháp</w:t>
      </w:r>
      <w:bookmarkEnd w:id="112"/>
    </w:p>
    <w:p w:rsidR="00677811" w:rsidRDefault="00E460B7">
      <w:pPr>
        <w:pStyle w:val="BangCaption"/>
      </w:pPr>
      <w:bookmarkStart w:id="113" w:name="_Toc235817561"/>
      <w:r>
        <w:t>Bảng 6.2. Liên kết phát hiện–nguyên nhân–giải pháp</w:t>
      </w:r>
      <w:bookmarkEnd w:id="113"/>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Giải pháp</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Phát hiện gốc</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Nguyên nhân xử lý</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Heuristic/BPR</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Lợi ích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Rủi ro/đánh đổi</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G-01</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[F-__]</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H1–H9/</w:t>
            </w:r>
            <w:r>
              <w:rPr>
                <w:i/>
                <w:color w:val="C05000"/>
                <w:sz w:val="20"/>
              </w:rPr>
              <w:t>[NGUYÊN TẮC BPR]</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[T/Q/C/F]</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G-02</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[F-__]</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[T/Q/C/F]</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Heading2"/>
      </w:pPr>
      <w:bookmarkStart w:id="114" w:name="_Toc235817487"/>
      <w:r>
        <w:t>6.3. Mô hình TO-BE quy trình A</w:t>
      </w:r>
      <w:bookmarkEnd w:id="114"/>
    </w:p>
    <w:p w:rsidR="00677811" w:rsidRDefault="00E460B7">
      <w:pPr>
        <w:pStyle w:val="Placeholder"/>
      </w:pPr>
      <w:r>
        <w:t>[CHÈN HÌNH: BPMN TO-BE quy trình A, đánh dấu các điểm thay đổi.]</w:t>
      </w:r>
    </w:p>
    <w:p w:rsidR="00677811" w:rsidRDefault="00E460B7">
      <w:pPr>
        <w:pStyle w:val="HinhCaption"/>
      </w:pPr>
      <w:bookmarkStart w:id="115" w:name="_Toc235817524"/>
      <w:r>
        <w:t>Hình 6.1. Mô hình BPMN TO-BE của quy trình A</w:t>
      </w:r>
      <w:bookmarkEnd w:id="115"/>
    </w:p>
    <w:p w:rsidR="00677811" w:rsidRDefault="00E460B7">
      <w:pPr>
        <w:pStyle w:val="Heading2"/>
      </w:pPr>
      <w:bookmarkStart w:id="116" w:name="_Toc235817488"/>
      <w:r>
        <w:t xml:space="preserve">6.4. Mô hình TO-BE quy trình </w:t>
      </w:r>
      <w:r>
        <w:t>B</w:t>
      </w:r>
      <w:bookmarkEnd w:id="116"/>
    </w:p>
    <w:p w:rsidR="00677811" w:rsidRDefault="00E460B7">
      <w:pPr>
        <w:pStyle w:val="Placeholder"/>
      </w:pPr>
      <w:r>
        <w:t>[CHÈN HÌNH: BPMN TO-BE quy trình B, đánh dấu các điểm thay đổi.]</w:t>
      </w:r>
    </w:p>
    <w:p w:rsidR="00677811" w:rsidRDefault="00E460B7">
      <w:pPr>
        <w:pStyle w:val="HinhCaption"/>
      </w:pPr>
      <w:bookmarkStart w:id="117" w:name="_Toc235817525"/>
      <w:r>
        <w:t>Hình 6.2. Mô hình BPMN TO-BE của quy trình B</w:t>
      </w:r>
      <w:bookmarkEnd w:id="117"/>
    </w:p>
    <w:p w:rsidR="00677811" w:rsidRDefault="00E460B7">
      <w:pPr>
        <w:pStyle w:val="Heading2"/>
      </w:pPr>
      <w:bookmarkStart w:id="118" w:name="_Toc235817489"/>
      <w:r>
        <w:lastRenderedPageBreak/>
        <w:t>6.5. So sánh AS-IS và TO-BE</w:t>
      </w:r>
      <w:bookmarkEnd w:id="118"/>
    </w:p>
    <w:p w:rsidR="00677811" w:rsidRDefault="00E460B7">
      <w:pPr>
        <w:pStyle w:val="BangCaption"/>
      </w:pPr>
      <w:bookmarkStart w:id="119" w:name="_Toc235817562"/>
      <w:r>
        <w:t>Bảng 6.3. So sánh định lượng trước và sau cải tiến</w:t>
      </w:r>
      <w:bookmarkEnd w:id="119"/>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Chỉ số</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AS-IS</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TO-BE dự kiến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Chênh lệch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Cơ sở ước tính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Cách kiểm ch</w:t>
            </w:r>
            <w:r>
              <w:rPr>
                <w:b/>
                <w:color w:val="FFFFFF"/>
                <w:sz w:val="20"/>
              </w:rPr>
              <w:t>ứng</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Thời gian chu kỳ</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Pilot</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Tỷ lệ lỗi</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Theo dõi KPI</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Chi phí/ca</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Đối soát chi phí</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Số lần bàn giao</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Nhật ký hệ thống</w:t>
            </w:r>
          </w:p>
        </w:tc>
      </w:tr>
    </w:tbl>
    <w:p w:rsidR="00677811" w:rsidRDefault="00677811">
      <w:pPr>
        <w:spacing w:after="0"/>
      </w:pPr>
    </w:p>
    <w:p w:rsidR="00677811" w:rsidRDefault="00E460B7">
      <w:pPr>
        <w:pStyle w:val="Heading1"/>
      </w:pPr>
      <w:bookmarkStart w:id="120" w:name="_Toc235817490"/>
      <w:r>
        <w:lastRenderedPageBreak/>
        <w:t>CHƯƠNG 7. K</w:t>
      </w:r>
      <w:r>
        <w:t>Ế</w:t>
      </w:r>
      <w:r>
        <w:t xml:space="preserve"> HO</w:t>
      </w:r>
      <w:r>
        <w:t>Ạ</w:t>
      </w:r>
      <w:r>
        <w:t>CH TRI</w:t>
      </w:r>
      <w:r>
        <w:t>Ể</w:t>
      </w:r>
      <w:r>
        <w:t xml:space="preserve">N </w:t>
      </w:r>
      <w:r>
        <w:t>KHAI</w:t>
      </w:r>
      <w:bookmarkEnd w:id="120"/>
    </w:p>
    <w:p w:rsidR="00677811" w:rsidRDefault="00E460B7">
      <w:pPr>
        <w:pStyle w:val="Heading2"/>
      </w:pPr>
      <w:bookmarkStart w:id="121" w:name="_Toc235817491"/>
      <w:r>
        <w:t>7.1. Phân lo</w:t>
      </w:r>
      <w:r>
        <w:t>ạ</w:t>
      </w:r>
      <w:r>
        <w:t>i nhi</w:t>
      </w:r>
      <w:r>
        <w:t>ệ</w:t>
      </w:r>
      <w:r>
        <w:t>m v</w:t>
      </w:r>
      <w:r>
        <w:t>ụ</w:t>
      </w:r>
      <w:r>
        <w:t xml:space="preserve"> và h</w:t>
      </w:r>
      <w:r>
        <w:t>ỗ</w:t>
      </w:r>
      <w:r>
        <w:t xml:space="preserve"> tr</w:t>
      </w:r>
      <w:r>
        <w:t>ợ</w:t>
      </w:r>
      <w:r>
        <w:t xml:space="preserve"> h</w:t>
      </w:r>
      <w:r>
        <w:t>ệ</w:t>
      </w:r>
      <w:r>
        <w:t xml:space="preserve"> th</w:t>
      </w:r>
      <w:r>
        <w:t>ố</w:t>
      </w:r>
      <w:r>
        <w:t>ng</w:t>
      </w:r>
      <w:bookmarkEnd w:id="121"/>
    </w:p>
    <w:p w:rsidR="00677811" w:rsidRDefault="00E460B7">
      <w:pPr>
        <w:pStyle w:val="BangCaption"/>
      </w:pPr>
      <w:bookmarkStart w:id="122" w:name="_Toc235817563"/>
      <w:r>
        <w:t>Bảng 7.1. Phân loại nhiệm vụ TO-BE</w:t>
      </w:r>
      <w:bookmarkEnd w:id="122"/>
    </w:p>
    <w:tbl>
      <w:tblPr>
        <w:tblStyle w:val="TableGrid"/>
        <w:tblW w:w="0" w:type="auto"/>
        <w:jc w:val="center"/>
        <w:tblLook w:val="04A0" w:firstRow="1" w:lastRow="0" w:firstColumn="1" w:lastColumn="0" w:noHBand="0" w:noVBand="1"/>
      </w:tblPr>
      <w:tblGrid>
        <w:gridCol w:w="1235"/>
        <w:gridCol w:w="1334"/>
        <w:gridCol w:w="1291"/>
        <w:gridCol w:w="2616"/>
        <w:gridCol w:w="1236"/>
        <w:gridCol w:w="1236"/>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Nhiệm vụ</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Loại</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Người/hệ thống thực hiện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Ứng dụng hỗ trợ</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Dữ liệu vào/ra</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Kiểm soát</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Thủ công/người dùng/tự động</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[ERP/CRM/SCM/BPMS/khác]</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Heading2"/>
      </w:pPr>
      <w:bookmarkStart w:id="123" w:name="_Toc235817492"/>
      <w:r>
        <w:t>7.2. Ki</w:t>
      </w:r>
      <w:r>
        <w:t>ế</w:t>
      </w:r>
      <w:r>
        <w:t>n trúc h</w:t>
      </w:r>
      <w:r>
        <w:t>ỗ</w:t>
      </w:r>
      <w:r>
        <w:t xml:space="preserve"> tr</w:t>
      </w:r>
      <w:r>
        <w:t>ợ</w:t>
      </w:r>
      <w:r>
        <w:t xml:space="preserve"> và tích h</w:t>
      </w:r>
      <w:r>
        <w:t>ợ</w:t>
      </w:r>
      <w:r>
        <w:t>p</w:t>
      </w:r>
      <w:bookmarkEnd w:id="123"/>
    </w:p>
    <w:p w:rsidR="00677811" w:rsidRDefault="00E460B7">
      <w:pPr>
        <w:pStyle w:val="Placeholder"/>
      </w:pPr>
      <w:r>
        <w:t>[CHÈN HÌNH: người dùng, công cụ mô hình hóa, execution engine, worklist, dịch vụ ngoài, kho dữ liệu và công cụ giám sát.]</w:t>
      </w:r>
    </w:p>
    <w:p w:rsidR="00677811" w:rsidRDefault="00E460B7">
      <w:pPr>
        <w:pStyle w:val="HinhCaption"/>
      </w:pPr>
      <w:bookmarkStart w:id="124" w:name="_Toc235817526"/>
      <w:r>
        <w:t>Hình 7.1. Kiến trúc hệ thống hỗ trợ quy trình TO-BE</w:t>
      </w:r>
      <w:bookmarkEnd w:id="124"/>
    </w:p>
    <w:p w:rsidR="00677811" w:rsidRDefault="00E460B7">
      <w:pPr>
        <w:pStyle w:val="Heading2"/>
      </w:pPr>
      <w:bookmarkStart w:id="125" w:name="_Toc235817493"/>
      <w:r>
        <w:t>7.3. L</w:t>
      </w:r>
      <w:r>
        <w:t>ộ</w:t>
      </w:r>
      <w:r>
        <w:t xml:space="preserve"> </w:t>
      </w:r>
      <w:r>
        <w:t>trình tri</w:t>
      </w:r>
      <w:r>
        <w:t>ể</w:t>
      </w:r>
      <w:r>
        <w:t>n khai</w:t>
      </w:r>
      <w:bookmarkEnd w:id="125"/>
    </w:p>
    <w:p w:rsidR="00677811" w:rsidRDefault="00E460B7">
      <w:pPr>
        <w:pStyle w:val="BangCaption"/>
      </w:pPr>
      <w:bookmarkStart w:id="126" w:name="_Toc235817564"/>
      <w:r>
        <w:t>Bảng 7.2. Lộ trình triển khai</w:t>
      </w:r>
      <w:bookmarkEnd w:id="126"/>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Giai đoạn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Phạm vi</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Công việc</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Đầu ra/tiêu chí hoàn thành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Phụ trách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Thời gian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Chuẩn bị</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Chuẩn hóa dữ liệu, quy định, vai trò</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Sẵn sàng pilot</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Pilot</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Thử nghiệm quy mô nhỏ</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Đạt ngưỡng KPI</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Mở rộng</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Đào tạo và triển khai</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Tỷ lệ chấp nhận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Ổn định</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Theo dõi và sửa lỗi</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Quy trình vận hành ổn định</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Heading2"/>
      </w:pPr>
      <w:bookmarkStart w:id="127" w:name="_Toc235817494"/>
      <w:r>
        <w:t>7.4. RACI</w:t>
      </w:r>
      <w:bookmarkEnd w:id="127"/>
    </w:p>
    <w:p w:rsidR="00677811" w:rsidRDefault="00E460B7">
      <w:pPr>
        <w:pStyle w:val="BangCaption"/>
      </w:pPr>
      <w:bookmarkStart w:id="128" w:name="_Toc235817565"/>
      <w:r>
        <w:t>Bảng 7.3. Ma trận trách nhiệm triển khai</w:t>
      </w:r>
      <w:bookmarkEnd w:id="128"/>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Công việc</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Ban lãnh đạo</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Chủ quy trình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 xml:space="preserve">Nhân </w:t>
            </w:r>
            <w:r>
              <w:rPr>
                <w:b/>
                <w:color w:val="FFFFFF"/>
                <w:sz w:val="20"/>
              </w:rPr>
              <w:t>viên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IT</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Đối tác</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lastRenderedPageBreak/>
              <w:t>Phê duyệt TO-BE</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A</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R</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I</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Cấu hình hệ thống</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I</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R/A</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Đào tạo</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I</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A</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R</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Đánh giá pilot</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A</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R</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I</w:t>
            </w:r>
          </w:p>
        </w:tc>
      </w:tr>
    </w:tbl>
    <w:p w:rsidR="00677811" w:rsidRDefault="00677811">
      <w:pPr>
        <w:spacing w:after="0"/>
      </w:pPr>
    </w:p>
    <w:p w:rsidR="00677811" w:rsidRDefault="00E460B7">
      <w:pPr>
        <w:pStyle w:val="Heading2"/>
      </w:pPr>
      <w:bookmarkStart w:id="129" w:name="_Toc235817495"/>
      <w:r>
        <w:t>7.5. R</w:t>
      </w:r>
      <w:r>
        <w:t>ủ</w:t>
      </w:r>
      <w:r>
        <w:t>i ro và qu</w:t>
      </w:r>
      <w:r>
        <w:t>ả</w:t>
      </w:r>
      <w:r>
        <w:t>n tr</w:t>
      </w:r>
      <w:r>
        <w:t>ị</w:t>
      </w:r>
      <w:r>
        <w:t xml:space="preserve"> thay đ</w:t>
      </w:r>
      <w:r>
        <w:t>ổ</w:t>
      </w:r>
      <w:r>
        <w:t>i</w:t>
      </w:r>
      <w:bookmarkEnd w:id="129"/>
    </w:p>
    <w:p w:rsidR="00677811" w:rsidRDefault="00E460B7">
      <w:pPr>
        <w:pStyle w:val="BangCaption"/>
      </w:pPr>
      <w:bookmarkStart w:id="130" w:name="_Toc235817566"/>
      <w:r>
        <w:t>Bảng 7.4. Sổ đăng ký rủi ro triển khai</w:t>
      </w:r>
      <w:bookmarkEnd w:id="130"/>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Rủi ro</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Xác suất</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Tác động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Mức độ</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Ứng phó</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Chủ rủi ro</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 xml:space="preserve">Kháng cự </w:t>
            </w:r>
            <w:r>
              <w:rPr>
                <w:sz w:val="20"/>
              </w:rPr>
              <w:t>thay đổi</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Truyền thông, tham gia sớm, đào tạo</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Dữ liệu không đủ chất lượng</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Chuẩn hóa, kiểm thử, phân quyền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Tích hợp hệ thống thất bại</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Pilot, rollback, giám sát</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Heading1"/>
      </w:pPr>
      <w:bookmarkStart w:id="131" w:name="_Toc235817496"/>
      <w:r>
        <w:lastRenderedPageBreak/>
        <w:t xml:space="preserve">CHƯƠNG 8. </w:t>
      </w:r>
      <w:r>
        <w:t>GIÁM SÁT VÀ C</w:t>
      </w:r>
      <w:r>
        <w:t>Ả</w:t>
      </w:r>
      <w:r>
        <w:t>I TI</w:t>
      </w:r>
      <w:r>
        <w:t>Ế</w:t>
      </w:r>
      <w:r>
        <w:t>N LIÊN T</w:t>
      </w:r>
      <w:r>
        <w:t>Ụ</w:t>
      </w:r>
      <w:r>
        <w:t>C</w:t>
      </w:r>
      <w:bookmarkEnd w:id="131"/>
    </w:p>
    <w:p w:rsidR="00677811" w:rsidRDefault="00E460B7">
      <w:pPr>
        <w:pStyle w:val="Heading2"/>
      </w:pPr>
      <w:bookmarkStart w:id="132" w:name="_Toc235817497"/>
      <w:r>
        <w:t>8.1. Mô hình d</w:t>
      </w:r>
      <w:r>
        <w:t>ữ</w:t>
      </w:r>
      <w:r>
        <w:t xml:space="preserve"> li</w:t>
      </w:r>
      <w:r>
        <w:t>ệ</w:t>
      </w:r>
      <w:r>
        <w:t>u giám sát</w:t>
      </w:r>
      <w:bookmarkEnd w:id="132"/>
    </w:p>
    <w:p w:rsidR="00677811" w:rsidRDefault="00E460B7">
      <w:pPr>
        <w:pStyle w:val="BangCaption"/>
      </w:pPr>
      <w:bookmarkStart w:id="133" w:name="_Toc235817567"/>
      <w:r>
        <w:t>Bảng 8.1. Trường dữ liệu nhật ký sự kiện tối thiểu</w:t>
      </w:r>
      <w:bookmarkEnd w:id="133"/>
    </w:p>
    <w:tbl>
      <w:tblPr>
        <w:tblStyle w:val="TableGrid"/>
        <w:tblW w:w="0" w:type="auto"/>
        <w:jc w:val="center"/>
        <w:tblLook w:val="04A0" w:firstRow="1" w:lastRow="0" w:firstColumn="1" w:lastColumn="0" w:noHBand="0" w:noVBand="1"/>
      </w:tblPr>
      <w:tblGrid>
        <w:gridCol w:w="1758"/>
        <w:gridCol w:w="1758"/>
        <w:gridCol w:w="1758"/>
        <w:gridCol w:w="1758"/>
        <w:gridCol w:w="1758"/>
      </w:tblGrid>
      <w:tr w:rsidR="00677811">
        <w:trPr>
          <w:cantSplit/>
          <w:tblHeader/>
          <w:jc w:val="center"/>
        </w:trPr>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Trường</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Ý nghĩa</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Ví dụ</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Nguồn</w:t>
            </w:r>
          </w:p>
        </w:tc>
        <w:tc>
          <w:tcPr>
            <w:tcW w:w="1758"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Bắt buộc</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Case ID</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Định danh một trường hợp quy trình</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[HỆ THỐNG]</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Có</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Activity</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Tên hoạt động</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[HỆ THỐNG]</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Có</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Timestamp</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Thời điểm bắt đầu/kết thúc</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[HỆ THỐNG]</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Có</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Resource</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Người/hệ thống thực hiện</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[HỆ THỐNG]</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Nên có</w:t>
            </w:r>
          </w:p>
        </w:tc>
      </w:tr>
      <w:tr w:rsidR="00677811">
        <w:trPr>
          <w:cantSplit/>
          <w:jc w:val="center"/>
        </w:trPr>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Cost</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Chi phí hoạt động/trường hợp</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c>
          <w:tcPr>
            <w:tcW w:w="1758" w:type="dxa"/>
            <w:tcMar>
              <w:top w:w="70" w:type="dxa"/>
              <w:left w:w="80" w:type="dxa"/>
              <w:bottom w:w="70" w:type="dxa"/>
              <w:right w:w="80" w:type="dxa"/>
            </w:tcMar>
            <w:vAlign w:val="center"/>
          </w:tcPr>
          <w:p w:rsidR="00677811" w:rsidRDefault="00E460B7">
            <w:pPr>
              <w:spacing w:after="0" w:line="240" w:lineRule="auto"/>
              <w:jc w:val="left"/>
            </w:pPr>
            <w:r>
              <w:rPr>
                <w:i/>
                <w:color w:val="C05000"/>
                <w:sz w:val="21"/>
              </w:rPr>
              <w:t>[HỆ THỐNG]</w:t>
            </w:r>
          </w:p>
        </w:tc>
        <w:tc>
          <w:tcPr>
            <w:tcW w:w="1758" w:type="dxa"/>
            <w:tcMar>
              <w:top w:w="70" w:type="dxa"/>
              <w:left w:w="80" w:type="dxa"/>
              <w:bottom w:w="70" w:type="dxa"/>
              <w:right w:w="80" w:type="dxa"/>
            </w:tcMar>
            <w:vAlign w:val="center"/>
          </w:tcPr>
          <w:p w:rsidR="00677811" w:rsidRDefault="00E460B7">
            <w:pPr>
              <w:spacing w:after="0" w:line="240" w:lineRule="auto"/>
              <w:jc w:val="left"/>
            </w:pPr>
            <w:r>
              <w:rPr>
                <w:sz w:val="21"/>
              </w:rPr>
              <w:t>Khi phân tích chi phí</w:t>
            </w:r>
          </w:p>
        </w:tc>
      </w:tr>
      <w:tr w:rsidR="00677811">
        <w:trPr>
          <w:cantSplit/>
          <w:jc w:val="center"/>
        </w:trPr>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Outcome</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Trạng thái/kết quả</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[ĐIỀN]</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1"/>
              </w:rPr>
              <w:t>[HỆ THỐNG]</w:t>
            </w:r>
          </w:p>
        </w:tc>
        <w:tc>
          <w:tcPr>
            <w:tcW w:w="1758"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Có</w:t>
            </w:r>
          </w:p>
        </w:tc>
      </w:tr>
    </w:tbl>
    <w:p w:rsidR="00677811" w:rsidRDefault="00677811">
      <w:pPr>
        <w:spacing w:after="0"/>
      </w:pPr>
    </w:p>
    <w:p w:rsidR="00677811" w:rsidRDefault="00E460B7">
      <w:pPr>
        <w:pStyle w:val="Heading2"/>
      </w:pPr>
      <w:bookmarkStart w:id="134" w:name="_Toc235817498"/>
      <w:r>
        <w:t>8.2. H</w:t>
      </w:r>
      <w:r>
        <w:t>ệ</w:t>
      </w:r>
      <w:r>
        <w:t xml:space="preserve"> </w:t>
      </w:r>
      <w:r>
        <w:t>th</w:t>
      </w:r>
      <w:r>
        <w:t>ố</w:t>
      </w:r>
      <w:r>
        <w:t>ng KPI</w:t>
      </w:r>
      <w:bookmarkEnd w:id="134"/>
    </w:p>
    <w:p w:rsidR="00677811" w:rsidRDefault="00E460B7">
      <w:pPr>
        <w:pStyle w:val="BangCaption"/>
      </w:pPr>
      <w:bookmarkStart w:id="135" w:name="_Toc235817568"/>
      <w:r>
        <w:t>Bảng 8.2. Từ điển KPI</w:t>
      </w:r>
      <w:bookmarkEnd w:id="135"/>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KPI</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Mục tiêu</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Công thức</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Nguồn dữ liệu</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Tần suất</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Ngưỡng/cảnh báo</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Thời gian chu kỳ</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Tốc độ</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End time − Start time</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Event log</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Ngày/tuần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Tỷ lệ đúng hạn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Chất lượng dịch vụ</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Ca đúng SLA/tổng ca</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Event log</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Tuần/tháng</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 xml:space="preserve">Tỷ </w:t>
            </w:r>
            <w:r>
              <w:rPr>
                <w:sz w:val="20"/>
              </w:rPr>
              <w:t>lệ làm lại</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Chất lượng</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Ca làm lại/tổng ca</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Event log</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Tuần/tháng</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Chi phí/ca</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Hiệu quả</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Tổng chi phí/tổng ca</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ERP/kế toán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Tháng</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Mức sử dụng nguồn lực</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Năng lực</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Thời gian bận/thời gian sẵn có</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BPMS/chấm công</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Tuần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Hài lòng khách hàng</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Giá trị</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Điểm khảo sát trung bình</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CRM/khảo sát</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Tháng/quý</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pPr>
        <w:pStyle w:val="Heading2"/>
      </w:pPr>
      <w:bookmarkStart w:id="136" w:name="_Toc235817499"/>
      <w:r>
        <w:lastRenderedPageBreak/>
        <w:t>8.3. Dashboard và nh</w:t>
      </w:r>
      <w:r>
        <w:t>ị</w:t>
      </w:r>
      <w:r>
        <w:t>p giám sát</w:t>
      </w:r>
      <w:bookmarkEnd w:id="136"/>
    </w:p>
    <w:p w:rsidR="00677811" w:rsidRDefault="00E460B7">
      <w:pPr>
        <w:pStyle w:val="BangCaption"/>
      </w:pPr>
      <w:bookmarkStart w:id="137" w:name="_Toc235817569"/>
      <w:r>
        <w:t>Bảng 8.3. Thiết kế dashboard theo cấp</w:t>
      </w:r>
      <w:bookmarkEnd w:id="137"/>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Cấp</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Đối tượng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Dữ liệu</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Nội dung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Tần suất</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Hành động</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Vận hành</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Người tham gia/chủ quy trình</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Gần thời gian thực</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Việc đang chạy, ca có</w:t>
            </w:r>
            <w:r>
              <w:rPr>
                <w:sz w:val="20"/>
              </w:rPr>
              <w:t xml:space="preserve"> vấn đề, tải nguồn lực</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Liên tục/ngày</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Cảnh báo, điều phối</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Chiến thuật</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Chủ quy trình/quản lý chức năng</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Lịch sử tháng/quý</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Cycle time, lỗi, nguồn lực, xu hướng</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Tuần/tháng</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Phân tích và cải tiến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Chiến lược</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Lãnh đạo</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Tổng hợp</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 xml:space="preserve">Liên kết hiệu suất với mục tiêu </w:t>
            </w:r>
            <w:r>
              <w:rPr>
                <w:sz w:val="20"/>
              </w:rPr>
              <w:t>doanh nghiệp</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Tháng/quý</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Phân bổ nguồn lực/chính sách</w:t>
            </w:r>
          </w:p>
        </w:tc>
      </w:tr>
    </w:tbl>
    <w:p w:rsidR="00677811" w:rsidRDefault="00677811">
      <w:pPr>
        <w:spacing w:after="0"/>
      </w:pPr>
    </w:p>
    <w:p w:rsidR="00677811" w:rsidRDefault="00E460B7">
      <w:pPr>
        <w:pStyle w:val="Placeholder"/>
      </w:pPr>
      <w:r>
        <w:t>[CHÈN HÌNH: Wireframe dashboard cho quy trình A hoặc B.]</w:t>
      </w:r>
    </w:p>
    <w:p w:rsidR="00677811" w:rsidRDefault="00E460B7">
      <w:pPr>
        <w:pStyle w:val="HinhCaption"/>
      </w:pPr>
      <w:bookmarkStart w:id="138" w:name="_Toc235817527"/>
      <w:r>
        <w:t xml:space="preserve">Hình 8.1. Phác thảo dashboard giám sát quy trình </w:t>
      </w:r>
      <w:r>
        <w:rPr>
          <w:color w:val="C05000"/>
        </w:rPr>
        <w:t>[TÊN]</w:t>
      </w:r>
      <w:bookmarkEnd w:id="138"/>
    </w:p>
    <w:p w:rsidR="00677811" w:rsidRDefault="00E460B7">
      <w:pPr>
        <w:pStyle w:val="Heading2"/>
      </w:pPr>
      <w:bookmarkStart w:id="139" w:name="_Toc235817500"/>
      <w:r>
        <w:t>8.4. K</w:t>
      </w:r>
      <w:r>
        <w:t>ế</w:t>
      </w:r>
      <w:r>
        <w:t xml:space="preserve"> ho</w:t>
      </w:r>
      <w:r>
        <w:t>ạ</w:t>
      </w:r>
      <w:r>
        <w:t>ch đánh giá sau tri</w:t>
      </w:r>
      <w:r>
        <w:t>ể</w:t>
      </w:r>
      <w:r>
        <w:t>n khai</w:t>
      </w:r>
      <w:bookmarkEnd w:id="139"/>
    </w:p>
    <w:p w:rsidR="00677811" w:rsidRDefault="00E460B7">
      <w:pPr>
        <w:pStyle w:val="BangCaption"/>
      </w:pPr>
      <w:bookmarkStart w:id="140" w:name="_Toc235817570"/>
      <w:r>
        <w:t>Bảng 8.4. Kế hoạch kiểm chứng TO-BE</w:t>
      </w:r>
      <w:bookmarkEnd w:id="140"/>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Thời điểm</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 xml:space="preserve">Nội </w:t>
            </w:r>
            <w:r>
              <w:rPr>
                <w:b/>
                <w:color w:val="FFFFFF"/>
                <w:sz w:val="20"/>
              </w:rPr>
              <w:t>dung đánh giá</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Dữ liệu</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Tiêu chí đạt</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Người quyết định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Hành động tiếp theo</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Sau pilot</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So sánh AS-IS/TO-BE</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Mở rộng/sửa/dừng</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Sau 1 tháng</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Ổn định vận hành</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Điều chỉnh</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Sau 3 tháng</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Hiệu quả kinh doanh</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Chu kỳ cải tiến mới</w:t>
            </w:r>
          </w:p>
        </w:tc>
      </w:tr>
    </w:tbl>
    <w:p w:rsidR="00677811" w:rsidRDefault="00677811">
      <w:pPr>
        <w:spacing w:after="0"/>
      </w:pPr>
    </w:p>
    <w:p w:rsidR="00677811" w:rsidRDefault="00E460B7">
      <w:pPr>
        <w:pStyle w:val="Heading1"/>
      </w:pPr>
      <w:bookmarkStart w:id="141" w:name="_Toc235817501"/>
      <w:r>
        <w:lastRenderedPageBreak/>
        <w:t>K</w:t>
      </w:r>
      <w:r>
        <w:t>Ế</w:t>
      </w:r>
      <w:r>
        <w:t>T LU</w:t>
      </w:r>
      <w:r>
        <w:t>Ậ</w:t>
      </w:r>
      <w:r>
        <w:t>N VÀ KI</w:t>
      </w:r>
      <w:r>
        <w:t>Ế</w:t>
      </w:r>
      <w:r>
        <w:t>N NGH</w:t>
      </w:r>
      <w:r>
        <w:t>Ị</w:t>
      </w:r>
      <w:bookmarkEnd w:id="141"/>
    </w:p>
    <w:p w:rsidR="00677811" w:rsidRDefault="00E460B7">
      <w:pPr>
        <w:pStyle w:val="Heading2"/>
      </w:pPr>
      <w:bookmarkStart w:id="142" w:name="_Toc235817502"/>
      <w:r>
        <w:t>1. K</w:t>
      </w:r>
      <w:r>
        <w:t>ế</w:t>
      </w:r>
      <w:r>
        <w:t>t qu</w:t>
      </w:r>
      <w:r>
        <w:t>ả</w:t>
      </w:r>
      <w:r>
        <w:t xml:space="preserve"> đ</w:t>
      </w:r>
      <w:r>
        <w:t>ạ</w:t>
      </w:r>
      <w:r>
        <w:t>t đư</w:t>
      </w:r>
      <w:r>
        <w:t>ợ</w:t>
      </w:r>
      <w:r>
        <w:t>c</w:t>
      </w:r>
      <w:bookmarkEnd w:id="142"/>
    </w:p>
    <w:p w:rsidR="00677811" w:rsidRDefault="00E460B7">
      <w:pPr>
        <w:pStyle w:val="Placeholder"/>
      </w:pPr>
      <w:r>
        <w:t>[NHÓM VIẾT THEO KẾT QUẢ THẬT: Mở đầu bằng mục tiêu đã hoàn thành, sau đó nêu lần lượt danh mục và kiến trúc quy trình, sáu mô hình BPMN, hai quy trình phân tích sâu, phát hiện định lượng quan</w:t>
      </w:r>
      <w:r>
        <w:t xml:space="preserve"> trọng nhất, mô hình TO-BE và bộ KPI. Chỉ nêu con số đã xuất hiện và được giải thích trong thân bài.]</w:t>
      </w:r>
    </w:p>
    <w:p w:rsidR="00677811" w:rsidRDefault="00E460B7">
      <w:pPr>
        <w:pStyle w:val="Heading2"/>
      </w:pPr>
      <w:bookmarkStart w:id="143" w:name="_Toc235817503"/>
      <w:r>
        <w:t>2. H</w:t>
      </w:r>
      <w:r>
        <w:t>ạ</w:t>
      </w:r>
      <w:r>
        <w:t>n ch</w:t>
      </w:r>
      <w:r>
        <w:t>ế</w:t>
      </w:r>
      <w:bookmarkEnd w:id="143"/>
    </w:p>
    <w:p w:rsidR="00677811" w:rsidRDefault="00E460B7">
      <w:pPr>
        <w:pStyle w:val="Placeholder"/>
      </w:pPr>
      <w:r>
        <w:t xml:space="preserve">[NHÓM VIẾT THẲNG CÁC GIỚI HẠN: Nhóm không tiếp cận được dữ liệu hoặc vai trò nào? Cỡ mẫu và thời gian quan sát bao nhiêu? Số liệu nào do người </w:t>
      </w:r>
      <w:r>
        <w:t>tham gia ước lượng thay vì trích xuất hệ thống? Những giới hạn này có thể làm kết quả lệch theo hướng nào?]</w:t>
      </w:r>
    </w:p>
    <w:p w:rsidR="00677811" w:rsidRDefault="00E460B7">
      <w:pPr>
        <w:pStyle w:val="Heading2"/>
      </w:pPr>
      <w:bookmarkStart w:id="144" w:name="_Toc235817504"/>
      <w:r>
        <w:t>3. Ki</w:t>
      </w:r>
      <w:r>
        <w:t>ế</w:t>
      </w:r>
      <w:r>
        <w:t>n ngh</w:t>
      </w:r>
      <w:r>
        <w:t>ị</w:t>
      </w:r>
      <w:bookmarkEnd w:id="144"/>
    </w:p>
    <w:p w:rsidR="00677811" w:rsidRDefault="00E460B7">
      <w:pPr>
        <w:pStyle w:val="Placeholder"/>
      </w:pPr>
      <w:r>
        <w:t xml:space="preserve">[NHÓM VIẾT: Chọn tối đa 3–5 kiến nghị có thể hành động. Với mỗi kiến nghị, nêu người chịu trách nhiệm, điều kiện cần, thời hạn, chỉ số </w:t>
      </w:r>
      <w:r>
        <w:t>xác nhận và rủi ro chính. Tránh các câu chung như “doanh nghiệp nên đẩy mạnh chuyển đổi số” nếu không gắn với một bước quy trình cụ thể.]</w:t>
      </w:r>
    </w:p>
    <w:p w:rsidR="00677811" w:rsidRDefault="00E460B7">
      <w:pPr>
        <w:pStyle w:val="Heading1"/>
      </w:pPr>
      <w:bookmarkStart w:id="145" w:name="_Toc235817505"/>
      <w:r>
        <w:lastRenderedPageBreak/>
        <w:t>TÀI LI</w:t>
      </w:r>
      <w:r>
        <w:t>Ệ</w:t>
      </w:r>
      <w:r>
        <w:t>U THAM KH</w:t>
      </w:r>
      <w:r>
        <w:t>Ả</w:t>
      </w:r>
      <w:r>
        <w:t>O</w:t>
      </w:r>
      <w:bookmarkEnd w:id="145"/>
    </w:p>
    <w:p w:rsidR="00677811" w:rsidRDefault="00E460B7">
      <w:r>
        <w:t>Trình bày theo IEEE; chỉ giữ tài liệu thực sự được trích dẫn. Tách nguồn tiếng Việt và tiếng Anh nế</w:t>
      </w:r>
      <w:r>
        <w:t>u áp dụng theo hướng dẫn của trường.</w:t>
      </w:r>
    </w:p>
    <w:p w:rsidR="00677811" w:rsidRDefault="00E460B7">
      <w:r>
        <w:rPr>
          <w:i/>
          <w:color w:val="C05000"/>
        </w:rPr>
        <w:t>[1]</w:t>
      </w:r>
      <w:r>
        <w:t xml:space="preserve"> Bài giảng môn Hệ thống quản trị quy trình nghiệp vụ, Chương 1–8, Trường Đại học Công nghệ Thông tin — ĐHQG TP.HCM.</w:t>
      </w:r>
    </w:p>
    <w:p w:rsidR="00677811" w:rsidRDefault="00E460B7">
      <w:r>
        <w:rPr>
          <w:i/>
          <w:color w:val="C05000"/>
        </w:rPr>
        <w:t>[2]</w:t>
      </w:r>
      <w:r>
        <w:t xml:space="preserve"> </w:t>
      </w:r>
      <w:r>
        <w:rPr>
          <w:i/>
          <w:color w:val="C05000"/>
        </w:rPr>
        <w:t>[ĐIỀN TÀI LIỆU DOANH NGHIỆP ĐƯỢC PHÉP TRÍCH DẪN]</w:t>
      </w:r>
      <w:r>
        <w:t>.</w:t>
      </w:r>
    </w:p>
    <w:p w:rsidR="00677811" w:rsidRDefault="00E460B7">
      <w:r>
        <w:rPr>
          <w:i/>
          <w:color w:val="C05000"/>
        </w:rPr>
        <w:t>[3]</w:t>
      </w:r>
      <w:r>
        <w:t xml:space="preserve"> </w:t>
      </w:r>
      <w:r>
        <w:rPr>
          <w:i/>
          <w:color w:val="C05000"/>
        </w:rPr>
        <w:t>[ĐIỀN SÁCH, TIÊU CHUẨN HOẶC NGUỒN HỌC THUẬ</w:t>
      </w:r>
      <w:r>
        <w:rPr>
          <w:i/>
          <w:color w:val="C05000"/>
        </w:rPr>
        <w:t>T]</w:t>
      </w:r>
      <w:r>
        <w:t>.</w:t>
      </w:r>
    </w:p>
    <w:p w:rsidR="00677811" w:rsidRDefault="00E460B7">
      <w:pPr>
        <w:pStyle w:val="Heading1"/>
      </w:pPr>
      <w:bookmarkStart w:id="146" w:name="_Toc235817506"/>
      <w:r>
        <w:lastRenderedPageBreak/>
        <w:t>PH</w:t>
      </w:r>
      <w:r>
        <w:t>Ụ</w:t>
      </w:r>
      <w:r>
        <w:t xml:space="preserve"> L</w:t>
      </w:r>
      <w:r>
        <w:t>Ụ</w:t>
      </w:r>
      <w:r>
        <w:t>C</w:t>
      </w:r>
      <w:bookmarkEnd w:id="146"/>
    </w:p>
    <w:p w:rsidR="00677811" w:rsidRDefault="00E460B7">
      <w:pPr>
        <w:pStyle w:val="Heading2"/>
      </w:pPr>
      <w:bookmarkStart w:id="147" w:name="_Toc235817507"/>
      <w:r>
        <w:t>Ph</w:t>
      </w:r>
      <w:r>
        <w:t>ụ</w:t>
      </w:r>
      <w:r>
        <w:t xml:space="preserve"> l</w:t>
      </w:r>
      <w:r>
        <w:t>ụ</w:t>
      </w:r>
      <w:r>
        <w:t>c A. Kho minh ch</w:t>
      </w:r>
      <w:r>
        <w:t>ứ</w:t>
      </w:r>
      <w:r>
        <w:t>ng</w:t>
      </w:r>
      <w:bookmarkEnd w:id="147"/>
    </w:p>
    <w:p w:rsidR="00677811" w:rsidRDefault="00E460B7">
      <w:pPr>
        <w:pStyle w:val="ListBullet"/>
      </w:pPr>
      <w:r>
        <w:t>A1. Sơ đồ tổ chức.</w:t>
      </w:r>
    </w:p>
    <w:p w:rsidR="00677811" w:rsidRDefault="00E460B7">
      <w:pPr>
        <w:pStyle w:val="ListBullet"/>
      </w:pPr>
      <w:r>
        <w:t>A2. Mô tả quy trình, chính sách, sổ tay, hướng dẫn.</w:t>
      </w:r>
    </w:p>
    <w:p w:rsidR="00677811" w:rsidRDefault="00E460B7">
      <w:pPr>
        <w:pStyle w:val="ListBullet"/>
      </w:pPr>
      <w:r>
        <w:t>A3. Biểu mẫu và ảnh chụp đã ẩn dữ liệu nhạy cảm.</w:t>
      </w:r>
    </w:p>
    <w:p w:rsidR="00677811" w:rsidRDefault="00E460B7">
      <w:pPr>
        <w:pStyle w:val="ListBullet"/>
      </w:pPr>
      <w:r>
        <w:t>A4. Nhật ký quan sát và trích xuất dữ liệu.</w:t>
      </w:r>
    </w:p>
    <w:p w:rsidR="00677811" w:rsidRDefault="00E460B7">
      <w:pPr>
        <w:pStyle w:val="ListBullet"/>
      </w:pPr>
      <w:r>
        <w:t>A5. Bảng ánh xạ mã minh chứng với nội dung báo cáo.</w:t>
      </w:r>
    </w:p>
    <w:p w:rsidR="00677811" w:rsidRDefault="00E460B7">
      <w:pPr>
        <w:pStyle w:val="Heading2"/>
      </w:pPr>
      <w:bookmarkStart w:id="148" w:name="_Toc235817508"/>
      <w:r>
        <w:t>Ph</w:t>
      </w:r>
      <w:r>
        <w:t>ụ</w:t>
      </w:r>
      <w:r>
        <w:t xml:space="preserve"> l</w:t>
      </w:r>
      <w:r>
        <w:t>ụ</w:t>
      </w:r>
      <w:r>
        <w:t>c B. H</w:t>
      </w:r>
      <w:r>
        <w:t>ồ</w:t>
      </w:r>
      <w:r>
        <w:t xml:space="preserve"> sơ ph</w:t>
      </w:r>
      <w:r>
        <w:t>ỏ</w:t>
      </w:r>
      <w:r>
        <w:t>ng v</w:t>
      </w:r>
      <w:r>
        <w:t>ấ</w:t>
      </w:r>
      <w:r>
        <w:t>n</w:t>
      </w:r>
      <w:bookmarkEnd w:id="148"/>
    </w:p>
    <w:p w:rsidR="00677811" w:rsidRDefault="00E460B7">
      <w:pPr>
        <w:pStyle w:val="ListBullet"/>
      </w:pPr>
      <w:r>
        <w:t>Danh sách người tham gia và biểu mẫu đồng thuận.</w:t>
      </w:r>
    </w:p>
    <w:p w:rsidR="00677811" w:rsidRDefault="00E460B7">
      <w:pPr>
        <w:pStyle w:val="ListBullet"/>
      </w:pPr>
      <w:r>
        <w:t>Bộ 20 câu hỏi đã điều chỉnh theo doanh nghiệp.</w:t>
      </w:r>
    </w:p>
    <w:p w:rsidR="00677811" w:rsidRDefault="00E460B7">
      <w:pPr>
        <w:pStyle w:val="ListBullet"/>
      </w:pPr>
      <w:r>
        <w:t>Biên bản/tóm tắt câu trả lời.</w:t>
      </w:r>
    </w:p>
    <w:p w:rsidR="00677811" w:rsidRDefault="00E460B7">
      <w:pPr>
        <w:pStyle w:val="ListBullet"/>
      </w:pPr>
      <w:r>
        <w:t>Bản ghi âm hoặc liên kết lưu trữ nội bộ nếu được phép.</w:t>
      </w:r>
    </w:p>
    <w:p w:rsidR="00677811" w:rsidRDefault="00E460B7">
      <w:pPr>
        <w:pStyle w:val="Heading2"/>
      </w:pPr>
      <w:bookmarkStart w:id="149" w:name="_Toc235817509"/>
      <w:r>
        <w:t>Ph</w:t>
      </w:r>
      <w:r>
        <w:t>ụ</w:t>
      </w:r>
      <w:r>
        <w:t xml:space="preserve"> l</w:t>
      </w:r>
      <w:r>
        <w:t>ụ</w:t>
      </w:r>
      <w:r>
        <w:t>c C. H</w:t>
      </w:r>
      <w:r>
        <w:t>ồ</w:t>
      </w:r>
      <w:r>
        <w:t xml:space="preserve"> sơ workshop</w:t>
      </w:r>
      <w:bookmarkEnd w:id="149"/>
    </w:p>
    <w:p w:rsidR="00677811" w:rsidRDefault="00E460B7">
      <w:pPr>
        <w:pStyle w:val="ListBullet"/>
      </w:pPr>
      <w:r>
        <w:t>Thư mời/agenda.</w:t>
      </w:r>
    </w:p>
    <w:p w:rsidR="00677811" w:rsidRDefault="00E460B7">
      <w:pPr>
        <w:pStyle w:val="ListBullet"/>
      </w:pPr>
      <w:r>
        <w:t>Kịch bản</w:t>
      </w:r>
      <w:r>
        <w:t>.</w:t>
      </w:r>
    </w:p>
    <w:p w:rsidR="00677811" w:rsidRDefault="00E460B7">
      <w:pPr>
        <w:pStyle w:val="ListBullet"/>
      </w:pPr>
      <w:r>
        <w:t>Danh sách tham dự.</w:t>
      </w:r>
    </w:p>
    <w:p w:rsidR="00677811" w:rsidRDefault="00E460B7">
      <w:pPr>
        <w:pStyle w:val="ListBullet"/>
      </w:pPr>
      <w:r>
        <w:t>Biên bản, ảnh bảng làm việc và xác nhận.</w:t>
      </w:r>
    </w:p>
    <w:p w:rsidR="00677811" w:rsidRDefault="00E460B7">
      <w:pPr>
        <w:pStyle w:val="Heading2"/>
      </w:pPr>
      <w:bookmarkStart w:id="150" w:name="_Toc235817510"/>
      <w:r>
        <w:t>Ph</w:t>
      </w:r>
      <w:r>
        <w:t>ụ</w:t>
      </w:r>
      <w:r>
        <w:t xml:space="preserve"> l</w:t>
      </w:r>
      <w:r>
        <w:t>ụ</w:t>
      </w:r>
      <w:r>
        <w:t>c D. Mô hình BPMN kh</w:t>
      </w:r>
      <w:r>
        <w:t>ổ</w:t>
      </w:r>
      <w:r>
        <w:t xml:space="preserve"> l</w:t>
      </w:r>
      <w:r>
        <w:t>ớ</w:t>
      </w:r>
      <w:r>
        <w:t>n</w:t>
      </w:r>
      <w:bookmarkEnd w:id="150"/>
    </w:p>
    <w:p w:rsidR="00677811" w:rsidRDefault="00E460B7">
      <w:pPr>
        <w:pStyle w:val="ListBullet"/>
      </w:pPr>
      <w:r>
        <w:t>6 mô hình AS-IS.</w:t>
      </w:r>
    </w:p>
    <w:p w:rsidR="00677811" w:rsidRDefault="00E460B7">
      <w:pPr>
        <w:pStyle w:val="ListBullet"/>
      </w:pPr>
      <w:r>
        <w:t>2 mô hình TO-BE.</w:t>
      </w:r>
    </w:p>
    <w:p w:rsidR="00677811" w:rsidRDefault="00E460B7">
      <w:pPr>
        <w:pStyle w:val="ListBullet"/>
      </w:pPr>
      <w:r>
        <w:t>Phiên bản nguồn có thể chỉnh sửa.</w:t>
      </w:r>
    </w:p>
    <w:p w:rsidR="00677811" w:rsidRDefault="00E460B7">
      <w:pPr>
        <w:pStyle w:val="Heading2"/>
      </w:pPr>
      <w:bookmarkStart w:id="151" w:name="_Toc235817511"/>
      <w:r>
        <w:t>Ph</w:t>
      </w:r>
      <w:r>
        <w:t>ụ</w:t>
      </w:r>
      <w:r>
        <w:t xml:space="preserve"> l</w:t>
      </w:r>
      <w:r>
        <w:t>ụ</w:t>
      </w:r>
      <w:r>
        <w:t>c E. D</w:t>
      </w:r>
      <w:r>
        <w:t>ữ</w:t>
      </w:r>
      <w:r>
        <w:t xml:space="preserve"> li</w:t>
      </w:r>
      <w:r>
        <w:t>ệ</w:t>
      </w:r>
      <w:r>
        <w:t>u và phép tính</w:t>
      </w:r>
      <w:bookmarkEnd w:id="151"/>
    </w:p>
    <w:p w:rsidR="00677811" w:rsidRDefault="00E460B7">
      <w:pPr>
        <w:pStyle w:val="ListBullet"/>
      </w:pPr>
      <w:r>
        <w:t>Bảng dữ liệu gốc đã ẩn danh.</w:t>
      </w:r>
    </w:p>
    <w:p w:rsidR="00677811" w:rsidRDefault="00E460B7">
      <w:pPr>
        <w:pStyle w:val="ListBullet"/>
      </w:pPr>
      <w:r>
        <w:t>Công thức và phép tính thời gian,</w:t>
      </w:r>
      <w:r>
        <w:t xml:space="preserve"> chất lượng, chi phí.</w:t>
      </w:r>
    </w:p>
    <w:p w:rsidR="00677811" w:rsidRDefault="00E460B7">
      <w:pPr>
        <w:pStyle w:val="ListBullet"/>
      </w:pPr>
      <w:r>
        <w:lastRenderedPageBreak/>
        <w:t>Giả định và kiểm tra độ nhạy nếu có.</w:t>
      </w:r>
    </w:p>
    <w:p w:rsidR="00677811" w:rsidRDefault="00E460B7">
      <w:pPr>
        <w:pStyle w:val="Heading2"/>
      </w:pPr>
      <w:bookmarkStart w:id="152" w:name="_Toc235817512"/>
      <w:r>
        <w:t>Ph</w:t>
      </w:r>
      <w:r>
        <w:t>ụ</w:t>
      </w:r>
      <w:r>
        <w:t xml:space="preserve"> l</w:t>
      </w:r>
      <w:r>
        <w:t>ụ</w:t>
      </w:r>
      <w:r>
        <w:t>c F. Checklist trư</w:t>
      </w:r>
      <w:r>
        <w:t>ớ</w:t>
      </w:r>
      <w:r>
        <w:t>c khi n</w:t>
      </w:r>
      <w:r>
        <w:t>ộ</w:t>
      </w:r>
      <w:r>
        <w:t>p</w:t>
      </w:r>
      <w:bookmarkEnd w:id="152"/>
    </w:p>
    <w:p w:rsidR="00677811" w:rsidRDefault="00E460B7">
      <w:pPr>
        <w:pStyle w:val="BangCaption"/>
      </w:pPr>
      <w:bookmarkStart w:id="153" w:name="_Toc235817571"/>
      <w:r>
        <w:t>Bảng F.1. Kiểm tra cuối</w:t>
      </w:r>
      <w:bookmarkEnd w:id="153"/>
    </w:p>
    <w:tbl>
      <w:tblPr>
        <w:tblStyle w:val="TableGrid"/>
        <w:tblW w:w="0" w:type="auto"/>
        <w:jc w:val="center"/>
        <w:tblLook w:val="04A0" w:firstRow="1" w:lastRow="0" w:firstColumn="1" w:lastColumn="0" w:noHBand="0" w:noVBand="1"/>
      </w:tblPr>
      <w:tblGrid>
        <w:gridCol w:w="2929"/>
        <w:gridCol w:w="2929"/>
        <w:gridCol w:w="2929"/>
      </w:tblGrid>
      <w:tr w:rsidR="00677811">
        <w:trPr>
          <w:cantSplit/>
          <w:tblHeader/>
          <w:jc w:val="center"/>
        </w:trPr>
        <w:tc>
          <w:tcPr>
            <w:tcW w:w="2929"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Hạng mục</w:t>
            </w:r>
          </w:p>
        </w:tc>
        <w:tc>
          <w:tcPr>
            <w:tcW w:w="2929"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Điều kiện hoàn tất</w:t>
            </w:r>
          </w:p>
        </w:tc>
        <w:tc>
          <w:tcPr>
            <w:tcW w:w="2929"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1"/>
              </w:rPr>
              <w:t>Trạng thái</w:t>
            </w:r>
          </w:p>
        </w:tc>
      </w:tr>
      <w:tr w:rsidR="00677811">
        <w:trPr>
          <w:cantSplit/>
          <w:jc w:val="center"/>
        </w:trPr>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Doanh nghiệp và phạm vi</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Có xác nhận, không dùng tên giả mà không chú thích</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w:t>
            </w:r>
          </w:p>
        </w:tc>
      </w:tr>
      <w:tr w:rsidR="00677811">
        <w:trPr>
          <w:cantSplit/>
          <w:jc w:val="center"/>
        </w:trPr>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10 quy trình</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≥3 quản</w:t>
            </w:r>
            <w:r>
              <w:rPr>
                <w:sz w:val="21"/>
              </w:rPr>
              <w:t xml:space="preserve"> lý, ≥3 cốt lõi, ≥3 hỗ trợ; tổng ≥10</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w:t>
            </w:r>
          </w:p>
        </w:tc>
      </w:tr>
      <w:tr w:rsidR="00677811">
        <w:trPr>
          <w:cantSplit/>
          <w:jc w:val="center"/>
        </w:trPr>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Hồ sơ từng quy trình</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Đủ actor, bước, khách hàng, kết quả</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w:t>
            </w:r>
          </w:p>
        </w:tc>
      </w:tr>
      <w:tr w:rsidR="00677811">
        <w:trPr>
          <w:cantSplit/>
          <w:jc w:val="center"/>
        </w:trPr>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Kiến trúc quy trình</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Đúng ba lớp và thể hiện quan hệ</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w:t>
            </w:r>
          </w:p>
        </w:tc>
      </w:tr>
      <w:tr w:rsidR="00677811">
        <w:trPr>
          <w:cantSplit/>
          <w:jc w:val="center"/>
        </w:trPr>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6 BPMN</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2 mỗi loại; mục tiêu ≥8 hoạt động; split/join; ký hiệu đúng</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w:t>
            </w:r>
          </w:p>
        </w:tc>
      </w:tr>
      <w:tr w:rsidR="00677811">
        <w:trPr>
          <w:cantSplit/>
          <w:jc w:val="center"/>
        </w:trPr>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Phương pháp</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 xml:space="preserve">Có bằng chứng, 20 </w:t>
            </w:r>
            <w:r>
              <w:rPr>
                <w:sz w:val="21"/>
              </w:rPr>
              <w:t>câu hỏi và biên bản</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w:t>
            </w:r>
          </w:p>
        </w:tc>
      </w:tr>
      <w:tr w:rsidR="00677811">
        <w:trPr>
          <w:cantSplit/>
          <w:jc w:val="center"/>
        </w:trPr>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Hai phân tích định tính</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Đủ VA/BVA/NVA, Move/Hold/Over-do, bên liên quan, nguyên nhân</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w:t>
            </w:r>
          </w:p>
        </w:tc>
      </w:tr>
      <w:tr w:rsidR="00677811">
        <w:trPr>
          <w:cantSplit/>
          <w:jc w:val="center"/>
        </w:trPr>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Hai phân tích định lượng</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Đủ bảng và tính toán thời gian, chất lượng, chi phí, khắc phục</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w:t>
            </w:r>
          </w:p>
        </w:tc>
      </w:tr>
      <w:tr w:rsidR="00677811">
        <w:trPr>
          <w:cantSplit/>
          <w:jc w:val="center"/>
        </w:trPr>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TO-BE và triển khai</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 xml:space="preserve">Có liên kết phát hiện–nguyên </w:t>
            </w:r>
            <w:r>
              <w:rPr>
                <w:sz w:val="21"/>
              </w:rPr>
              <w:t>nhân–giải pháp</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w:t>
            </w:r>
          </w:p>
        </w:tc>
      </w:tr>
      <w:tr w:rsidR="00677811">
        <w:trPr>
          <w:cantSplit/>
          <w:jc w:val="center"/>
        </w:trPr>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Giám sát</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Có event log, KPI, dashboard và nhịp đánh giá</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w:t>
            </w:r>
          </w:p>
        </w:tc>
      </w:tr>
      <w:tr w:rsidR="00677811">
        <w:trPr>
          <w:cantSplit/>
          <w:jc w:val="center"/>
        </w:trPr>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Word</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TNR 13, line 1.5, lề đúng, không lỗi chính tả</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w:t>
            </w:r>
          </w:p>
        </w:tc>
      </w:tr>
      <w:tr w:rsidR="00677811">
        <w:trPr>
          <w:cantSplit/>
          <w:jc w:val="center"/>
        </w:trPr>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Mục lục</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Đã cập nhật mục lục trang, hình, bảng, từ viết tắt</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w:t>
            </w:r>
          </w:p>
        </w:tc>
      </w:tr>
      <w:tr w:rsidR="00677811">
        <w:trPr>
          <w:cantSplit/>
          <w:jc w:val="center"/>
        </w:trPr>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Nhãn</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Bảng ở trên; hình ở dưới; đánh số theo chương</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w:t>
            </w:r>
          </w:p>
        </w:tc>
      </w:tr>
      <w:tr w:rsidR="00677811">
        <w:trPr>
          <w:cantSplit/>
          <w:jc w:val="center"/>
        </w:trPr>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 xml:space="preserve">Tài liệu </w:t>
            </w:r>
            <w:r>
              <w:rPr>
                <w:sz w:val="21"/>
              </w:rPr>
              <w:t>tham khảo</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Theo IEEE và mọi nguồn đều được trích dẫn</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w:t>
            </w:r>
          </w:p>
        </w:tc>
      </w:tr>
      <w:tr w:rsidR="00677811">
        <w:trPr>
          <w:cantSplit/>
          <w:jc w:val="center"/>
        </w:trPr>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Slide</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1 quy trình mỗi nhóm; đúng thời lượng; chữ đọc được</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w:t>
            </w:r>
          </w:p>
        </w:tc>
      </w:tr>
      <w:tr w:rsidR="00677811">
        <w:trPr>
          <w:cantSplit/>
          <w:jc w:val="center"/>
        </w:trPr>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GitHub</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Commit thực chất, rõ nội dung, phân bố ít nhất 3 tuần</w:t>
            </w:r>
          </w:p>
        </w:tc>
        <w:tc>
          <w:tcPr>
            <w:tcW w:w="2929"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1"/>
              </w:rPr>
              <w:t>☐</w:t>
            </w:r>
          </w:p>
        </w:tc>
      </w:tr>
      <w:tr w:rsidR="00677811">
        <w:trPr>
          <w:cantSplit/>
          <w:jc w:val="center"/>
        </w:trPr>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Dữ liệu nhạy cảm</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Đã xin phép, ẩn danh và kiểm tra chia sẻ</w:t>
            </w:r>
          </w:p>
        </w:tc>
        <w:tc>
          <w:tcPr>
            <w:tcW w:w="2929" w:type="dxa"/>
            <w:tcMar>
              <w:top w:w="70" w:type="dxa"/>
              <w:left w:w="80" w:type="dxa"/>
              <w:bottom w:w="70" w:type="dxa"/>
              <w:right w:w="80" w:type="dxa"/>
            </w:tcMar>
            <w:vAlign w:val="center"/>
          </w:tcPr>
          <w:p w:rsidR="00677811" w:rsidRDefault="00E460B7">
            <w:pPr>
              <w:spacing w:after="0" w:line="240" w:lineRule="auto"/>
              <w:jc w:val="left"/>
            </w:pPr>
            <w:r>
              <w:rPr>
                <w:sz w:val="21"/>
              </w:rPr>
              <w:t>☐</w:t>
            </w:r>
          </w:p>
        </w:tc>
      </w:tr>
    </w:tbl>
    <w:p w:rsidR="00677811" w:rsidRDefault="00677811">
      <w:pPr>
        <w:spacing w:after="0"/>
      </w:pPr>
    </w:p>
    <w:p w:rsidR="00677811" w:rsidRDefault="00E460B7">
      <w:pPr>
        <w:pStyle w:val="Heading2"/>
      </w:pPr>
      <w:bookmarkStart w:id="154" w:name="_Toc235817513"/>
      <w:r>
        <w:lastRenderedPageBreak/>
        <w:t>Ph</w:t>
      </w:r>
      <w:r>
        <w:t>ụ</w:t>
      </w:r>
      <w:r>
        <w:t xml:space="preserve"> l</w:t>
      </w:r>
      <w:r>
        <w:t>ụ</w:t>
      </w:r>
      <w:r>
        <w:t xml:space="preserve">c G. </w:t>
      </w:r>
      <w:r>
        <w:t>Nh</w:t>
      </w:r>
      <w:r>
        <w:t>ậ</w:t>
      </w:r>
      <w:r>
        <w:t>t ký quy</w:t>
      </w:r>
      <w:r>
        <w:t>ế</w:t>
      </w:r>
      <w:r>
        <w:t>t đ</w:t>
      </w:r>
      <w:r>
        <w:t>ị</w:t>
      </w:r>
      <w:r>
        <w:t>nh và đóng góp</w:t>
      </w:r>
      <w:bookmarkEnd w:id="154"/>
    </w:p>
    <w:p w:rsidR="00677811" w:rsidRDefault="00E460B7">
      <w:pPr>
        <w:pStyle w:val="BangCaption"/>
      </w:pPr>
      <w:bookmarkStart w:id="155" w:name="_Toc235817572"/>
      <w:r>
        <w:t>Bảng G.1. Nhật ký làm việc của nhóm</w:t>
      </w:r>
      <w:bookmarkEnd w:id="155"/>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Ngày</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Thành viên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Công việc thực hiện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Dữ liệu/nguồn đã dùng</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Quyết định hoặc thay đổi tạo ra</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Commit/phiên bản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[NGÀY]</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[HỌ TÊN]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[VIẾT CỤ THỂ: phỏng vấn ai, sửa mô hình nào, tính chỉ số nào]</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[MÃ</w:t>
            </w:r>
            <w:r>
              <w:rPr>
                <w:i/>
                <w:color w:val="C05000"/>
                <w:sz w:val="20"/>
              </w:rPr>
              <w:t xml:space="preserve"> NGUỒN]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[NỘI DUNG THAY ĐỔI]</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[HASH/LINK]</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[NGÀY]</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[HỌ TÊN]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[HASH/LINK]</w:t>
            </w:r>
          </w:p>
        </w:tc>
      </w:tr>
    </w:tbl>
    <w:p w:rsidR="00677811" w:rsidRDefault="00677811">
      <w:pPr>
        <w:spacing w:after="0"/>
      </w:pPr>
    </w:p>
    <w:p w:rsidR="00677811" w:rsidRDefault="00E460B7">
      <w:pPr>
        <w:pStyle w:val="BangCaption"/>
      </w:pPr>
      <w:bookmarkStart w:id="156" w:name="_Toc235817573"/>
      <w:r>
        <w:t>Bảng G.2. Nhật ký thay đổi mô hình BPMN</w:t>
      </w:r>
      <w:bookmarkEnd w:id="156"/>
    </w:p>
    <w:tbl>
      <w:tblPr>
        <w:tblStyle w:val="TableGrid"/>
        <w:tblW w:w="0" w:type="auto"/>
        <w:jc w:val="center"/>
        <w:tblLook w:val="04A0" w:firstRow="1" w:lastRow="0" w:firstColumn="1" w:lastColumn="0" w:noHBand="0" w:noVBand="1"/>
      </w:tblPr>
      <w:tblGrid>
        <w:gridCol w:w="1465"/>
        <w:gridCol w:w="1465"/>
        <w:gridCol w:w="1516"/>
        <w:gridCol w:w="1465"/>
        <w:gridCol w:w="1465"/>
        <w:gridCol w:w="1465"/>
      </w:tblGrid>
      <w:tr w:rsidR="00677811">
        <w:trPr>
          <w:cantSplit/>
          <w:tblHeader/>
          <w:jc w:val="center"/>
        </w:trPr>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Phiên bản</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Người sửa</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Phản hồi đầu vào</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Thay đổi chính</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Lý do</w:t>
            </w:r>
          </w:p>
        </w:tc>
        <w:tc>
          <w:tcPr>
            <w:tcW w:w="1465" w:type="dxa"/>
            <w:shd w:val="clear" w:color="auto" w:fill="17365D"/>
            <w:tcMar>
              <w:top w:w="70" w:type="dxa"/>
              <w:left w:w="80" w:type="dxa"/>
              <w:bottom w:w="70" w:type="dxa"/>
              <w:right w:w="80" w:type="dxa"/>
            </w:tcMar>
            <w:vAlign w:val="center"/>
          </w:tcPr>
          <w:p w:rsidR="00677811" w:rsidRDefault="00E460B7">
            <w:pPr>
              <w:spacing w:after="0" w:line="240" w:lineRule="auto"/>
              <w:jc w:val="left"/>
            </w:pPr>
            <w:r>
              <w:rPr>
                <w:b/>
                <w:color w:val="FFFFFF"/>
                <w:sz w:val="20"/>
              </w:rPr>
              <w:t>Người xác nhận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v0.1</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[HỌ TÊN]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Bản mô tả ban đầu</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v0.2</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[HỌ TÊN]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sz w:val="20"/>
              </w:rPr>
              <w:t xml:space="preserve">Phỏng vấn/walkthrough ngày </w:t>
            </w:r>
            <w:r>
              <w:rPr>
                <w:i/>
                <w:color w:val="C05000"/>
                <w:sz w:val="20"/>
              </w:rPr>
              <w:t>[NGÀY]</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shd w:val="clear" w:color="auto" w:fill="F2F2F2"/>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r w:rsidR="00677811">
        <w:trPr>
          <w:cantSplit/>
          <w:jc w:val="center"/>
        </w:trPr>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v1.0</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[HỌ TÊN]</w:t>
            </w:r>
          </w:p>
        </w:tc>
        <w:tc>
          <w:tcPr>
            <w:tcW w:w="1465" w:type="dxa"/>
            <w:tcMar>
              <w:top w:w="70" w:type="dxa"/>
              <w:left w:w="80" w:type="dxa"/>
              <w:bottom w:w="70" w:type="dxa"/>
              <w:right w:w="80" w:type="dxa"/>
            </w:tcMar>
            <w:vAlign w:val="center"/>
          </w:tcPr>
          <w:p w:rsidR="00677811" w:rsidRDefault="00E460B7">
            <w:pPr>
              <w:spacing w:after="0" w:line="240" w:lineRule="auto"/>
              <w:jc w:val="left"/>
            </w:pPr>
            <w:r>
              <w:rPr>
                <w:sz w:val="20"/>
              </w:rPr>
              <w:t>Xác nhận cuối</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c>
          <w:tcPr>
            <w:tcW w:w="1465" w:type="dxa"/>
            <w:tcMar>
              <w:top w:w="70" w:type="dxa"/>
              <w:left w:w="80" w:type="dxa"/>
              <w:bottom w:w="70" w:type="dxa"/>
              <w:right w:w="80" w:type="dxa"/>
            </w:tcMar>
            <w:vAlign w:val="center"/>
          </w:tcPr>
          <w:p w:rsidR="00677811" w:rsidRDefault="00E460B7">
            <w:pPr>
              <w:spacing w:after="0" w:line="240" w:lineRule="auto"/>
              <w:jc w:val="left"/>
            </w:pPr>
            <w:r>
              <w:rPr>
                <w:i/>
                <w:color w:val="C05000"/>
                <w:sz w:val="20"/>
              </w:rPr>
              <w:t>[ĐIỀN]</w:t>
            </w:r>
          </w:p>
        </w:tc>
      </w:tr>
    </w:tbl>
    <w:p w:rsidR="00677811" w:rsidRDefault="00677811">
      <w:pPr>
        <w:spacing w:after="0"/>
      </w:pPr>
    </w:p>
    <w:p w:rsidR="00677811" w:rsidRDefault="00E460B7">
      <w:r>
        <w:rPr>
          <w:b/>
        </w:rPr>
        <w:t>Tự kiểm tra trước buổi báo cáo</w:t>
      </w:r>
    </w:p>
    <w:p w:rsidR="00677811" w:rsidRDefault="00E460B7">
      <w:pPr>
        <w:pStyle w:val="ListBullet"/>
      </w:pPr>
      <w:r>
        <w:t>Mỗi thành viên chọn một phát hiện và giải thích được nguồn dữ liệu, phép phân tích và giới hạn.</w:t>
      </w:r>
    </w:p>
    <w:p w:rsidR="00677811" w:rsidRDefault="00E460B7">
      <w:pPr>
        <w:pStyle w:val="ListBullet"/>
      </w:pPr>
      <w:r>
        <w:t>Mỗi thành viên giải thích được ít nhất một quyết định BPMN do mình tham gia.</w:t>
      </w:r>
    </w:p>
    <w:p w:rsidR="00677811" w:rsidRDefault="00E460B7">
      <w:pPr>
        <w:pStyle w:val="ListBullet"/>
      </w:pPr>
      <w:r>
        <w:t>Cả nhóm thống nhất cách phân biệt dữ kiện, giả định và đề xuất.</w:t>
      </w:r>
    </w:p>
    <w:p w:rsidR="00677811" w:rsidRDefault="00E460B7">
      <w:pPr>
        <w:pStyle w:val="ListBullet"/>
      </w:pPr>
      <w:r>
        <w:t>Các con số trên slide truy ngược được về bảng dữ liệu trong báo cáo.</w:t>
      </w:r>
    </w:p>
    <w:p w:rsidR="00677811" w:rsidRDefault="00E460B7">
      <w:pPr>
        <w:pStyle w:val="ListBullet"/>
      </w:pPr>
      <w:r>
        <w:t>Nếu môn học hoặc giảng viên yêu cầu khai báo c</w:t>
      </w:r>
      <w:r>
        <w:t>ông cụ hỗ trợ, nhóm ghi đúng phạm vi đã sử dụng theo quy định.</w:t>
      </w:r>
      <w:bookmarkStart w:id="157" w:name="_GoBack"/>
      <w:bookmarkEnd w:id="157"/>
    </w:p>
    <w:sectPr w:rsidR="00677811" w:rsidSect="00034616">
      <w:footerReference w:type="default" r:id="rId8"/>
      <w:pgSz w:w="11906" w:h="16838"/>
      <w:pgMar w:top="1701" w:right="1134" w:bottom="1984" w:left="198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60B7" w:rsidRDefault="00E460B7">
      <w:pPr>
        <w:spacing w:after="0" w:line="240" w:lineRule="auto"/>
      </w:pPr>
      <w:r>
        <w:separator/>
      </w:r>
    </w:p>
  </w:endnote>
  <w:endnote w:type="continuationSeparator" w:id="0">
    <w:p w:rsidR="00E460B7" w:rsidRDefault="00E46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7811" w:rsidRDefault="00E460B7">
    <w:pPr>
      <w:pStyle w:val="Footer"/>
      <w:jc w:val="center"/>
    </w:pPr>
    <w:r>
      <w:rPr>
        <w:sz w:val="22"/>
      </w:rPr>
      <w:fldChar w:fldCharType="begin"/>
    </w:r>
    <w:r>
      <w:rPr>
        <w:sz w:val="22"/>
      </w:rPr>
      <w:instrText>PAGE</w:instrText>
    </w:r>
    <w:r>
      <w:rPr>
        <w:sz w:val="22"/>
      </w:rPr>
      <w:fldChar w:fldCharType="separate"/>
    </w:r>
    <w:r w:rsidR="001E5844">
      <w:rPr>
        <w:noProof/>
        <w:sz w:val="22"/>
      </w:rPr>
      <w:t>36</w:t>
    </w:r>
    <w:r>
      <w:rPr>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60B7" w:rsidRDefault="00E460B7">
      <w:pPr>
        <w:spacing w:after="0" w:line="240" w:lineRule="auto"/>
      </w:pPr>
      <w:r>
        <w:separator/>
      </w:r>
    </w:p>
  </w:footnote>
  <w:footnote w:type="continuationSeparator" w:id="0">
    <w:p w:rsidR="00E460B7" w:rsidRDefault="00E460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5844"/>
    <w:rsid w:val="0029639D"/>
    <w:rsid w:val="00326F90"/>
    <w:rsid w:val="00677811"/>
    <w:rsid w:val="00AA1D8D"/>
    <w:rsid w:val="00B47730"/>
    <w:rsid w:val="00CB0664"/>
    <w:rsid w:val="00E460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CFD7D"/>
  <w14:defaultImageDpi w14:val="300"/>
  <w15:docId w15:val="{B1657583-5292-44EF-B30B-C6EBC21AD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pageBreakBefore/>
      <w:spacing w:before="240" w:after="180"/>
      <w:jc w:val="center"/>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120" w:after="60"/>
      <w:jc w:val="left"/>
      <w:outlineLvl w:val="3"/>
    </w:pPr>
    <w:rPr>
      <w:rFonts w:asciiTheme="majorHAnsi" w:eastAsiaTheme="majorEastAsia" w:hAnsiTheme="majorHAnsi" w:cstheme="majorBidi"/>
      <w:b/>
      <w:bCs/>
      <w:i/>
      <w:iCs/>
      <w:color w:val="17365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240" w:line="240" w:lineRule="auto"/>
      <w:contextualSpacing/>
      <w:jc w:val="center"/>
    </w:pPr>
    <w:rPr>
      <w:rFonts w:asciiTheme="majorHAnsi" w:eastAsiaTheme="majorEastAsia" w:hAnsiTheme="majorHAnsi" w:cstheme="majorBidi"/>
      <w:b/>
      <w:color w:val="17365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inhCaption">
    <w:name w:val="HinhCaption"/>
    <w:basedOn w:val="Caption"/>
    <w:pPr>
      <w:spacing w:before="60"/>
      <w:jc w:val="center"/>
    </w:pPr>
    <w:rPr>
      <w:i/>
      <w:sz w:val="24"/>
    </w:rPr>
  </w:style>
  <w:style w:type="paragraph" w:customStyle="1" w:styleId="BangCaption">
    <w:name w:val="BangCaption"/>
    <w:basedOn w:val="Caption"/>
    <w:pPr>
      <w:spacing w:before="60"/>
      <w:jc w:val="center"/>
    </w:pPr>
    <w:rPr>
      <w:i/>
      <w:sz w:val="24"/>
    </w:rPr>
  </w:style>
  <w:style w:type="paragraph" w:customStyle="1" w:styleId="Placeholder">
    <w:name w:val="Placeholder"/>
    <w:basedOn w:val="Normal"/>
    <w:pPr>
      <w:spacing w:before="60"/>
      <w:ind w:left="283" w:right="170"/>
    </w:pPr>
    <w:rPr>
      <w:i/>
      <w:color w:val="C05000"/>
      <w:sz w:val="24"/>
    </w:rPr>
  </w:style>
  <w:style w:type="paragraph" w:styleId="TOC1">
    <w:name w:val="toc 1"/>
    <w:basedOn w:val="Normal"/>
    <w:next w:val="Normal"/>
    <w:autoRedefine/>
    <w:uiPriority w:val="39"/>
    <w:unhideWhenUsed/>
    <w:rsid w:val="001E5844"/>
    <w:pPr>
      <w:spacing w:after="100"/>
    </w:pPr>
  </w:style>
  <w:style w:type="paragraph" w:styleId="TOC2">
    <w:name w:val="toc 2"/>
    <w:basedOn w:val="Normal"/>
    <w:next w:val="Normal"/>
    <w:autoRedefine/>
    <w:uiPriority w:val="39"/>
    <w:unhideWhenUsed/>
    <w:rsid w:val="001E5844"/>
    <w:pPr>
      <w:spacing w:after="100"/>
      <w:ind w:left="260"/>
    </w:pPr>
  </w:style>
  <w:style w:type="paragraph" w:styleId="TOC3">
    <w:name w:val="toc 3"/>
    <w:basedOn w:val="Normal"/>
    <w:next w:val="Normal"/>
    <w:autoRedefine/>
    <w:uiPriority w:val="39"/>
    <w:unhideWhenUsed/>
    <w:rsid w:val="001E5844"/>
    <w:pPr>
      <w:spacing w:after="100"/>
      <w:ind w:left="520"/>
    </w:pPr>
  </w:style>
  <w:style w:type="paragraph" w:styleId="TOC4">
    <w:name w:val="toc 4"/>
    <w:basedOn w:val="Normal"/>
    <w:next w:val="Normal"/>
    <w:autoRedefine/>
    <w:uiPriority w:val="39"/>
    <w:unhideWhenUsed/>
    <w:rsid w:val="001E5844"/>
    <w:pPr>
      <w:spacing w:after="100" w:line="259" w:lineRule="auto"/>
      <w:ind w:left="660"/>
      <w:jc w:val="left"/>
    </w:pPr>
    <w:rPr>
      <w:rFonts w:asciiTheme="minorHAnsi" w:eastAsiaTheme="minorEastAsia" w:hAnsiTheme="minorHAnsi"/>
      <w:sz w:val="22"/>
    </w:rPr>
  </w:style>
  <w:style w:type="paragraph" w:styleId="TOC5">
    <w:name w:val="toc 5"/>
    <w:basedOn w:val="Normal"/>
    <w:next w:val="Normal"/>
    <w:autoRedefine/>
    <w:uiPriority w:val="39"/>
    <w:unhideWhenUsed/>
    <w:rsid w:val="001E5844"/>
    <w:pPr>
      <w:spacing w:after="100" w:line="259" w:lineRule="auto"/>
      <w:ind w:left="880"/>
      <w:jc w:val="left"/>
    </w:pPr>
    <w:rPr>
      <w:rFonts w:asciiTheme="minorHAnsi" w:eastAsiaTheme="minorEastAsia" w:hAnsiTheme="minorHAnsi"/>
      <w:sz w:val="22"/>
    </w:rPr>
  </w:style>
  <w:style w:type="paragraph" w:styleId="TOC6">
    <w:name w:val="toc 6"/>
    <w:basedOn w:val="Normal"/>
    <w:next w:val="Normal"/>
    <w:autoRedefine/>
    <w:uiPriority w:val="39"/>
    <w:unhideWhenUsed/>
    <w:rsid w:val="001E5844"/>
    <w:pPr>
      <w:spacing w:after="100" w:line="259" w:lineRule="auto"/>
      <w:ind w:left="1100"/>
      <w:jc w:val="left"/>
    </w:pPr>
    <w:rPr>
      <w:rFonts w:asciiTheme="minorHAnsi" w:eastAsiaTheme="minorEastAsia" w:hAnsiTheme="minorHAnsi"/>
      <w:sz w:val="22"/>
    </w:rPr>
  </w:style>
  <w:style w:type="paragraph" w:styleId="TOC7">
    <w:name w:val="toc 7"/>
    <w:basedOn w:val="Normal"/>
    <w:next w:val="Normal"/>
    <w:autoRedefine/>
    <w:uiPriority w:val="39"/>
    <w:unhideWhenUsed/>
    <w:rsid w:val="001E5844"/>
    <w:pPr>
      <w:spacing w:after="100" w:line="259" w:lineRule="auto"/>
      <w:ind w:left="1320"/>
      <w:jc w:val="left"/>
    </w:pPr>
    <w:rPr>
      <w:rFonts w:asciiTheme="minorHAnsi" w:eastAsiaTheme="minorEastAsia" w:hAnsiTheme="minorHAnsi"/>
      <w:sz w:val="22"/>
    </w:rPr>
  </w:style>
  <w:style w:type="paragraph" w:styleId="TOC8">
    <w:name w:val="toc 8"/>
    <w:basedOn w:val="Normal"/>
    <w:next w:val="Normal"/>
    <w:autoRedefine/>
    <w:uiPriority w:val="39"/>
    <w:unhideWhenUsed/>
    <w:rsid w:val="001E5844"/>
    <w:pPr>
      <w:spacing w:after="100" w:line="259" w:lineRule="auto"/>
      <w:ind w:left="1540"/>
      <w:jc w:val="left"/>
    </w:pPr>
    <w:rPr>
      <w:rFonts w:asciiTheme="minorHAnsi" w:eastAsiaTheme="minorEastAsia" w:hAnsiTheme="minorHAnsi"/>
      <w:sz w:val="22"/>
    </w:rPr>
  </w:style>
  <w:style w:type="paragraph" w:styleId="TOC9">
    <w:name w:val="toc 9"/>
    <w:basedOn w:val="Normal"/>
    <w:next w:val="Normal"/>
    <w:autoRedefine/>
    <w:uiPriority w:val="39"/>
    <w:unhideWhenUsed/>
    <w:rsid w:val="001E5844"/>
    <w:pPr>
      <w:spacing w:after="100" w:line="259" w:lineRule="auto"/>
      <w:ind w:left="1760"/>
      <w:jc w:val="left"/>
    </w:pPr>
    <w:rPr>
      <w:rFonts w:asciiTheme="minorHAnsi" w:eastAsiaTheme="minorEastAsia" w:hAnsiTheme="minorHAnsi"/>
      <w:sz w:val="22"/>
    </w:rPr>
  </w:style>
  <w:style w:type="character" w:styleId="Hyperlink">
    <w:name w:val="Hyperlink"/>
    <w:basedOn w:val="DefaultParagraphFont"/>
    <w:uiPriority w:val="99"/>
    <w:unhideWhenUsed/>
    <w:rsid w:val="001E58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AAEEBF-085A-4A7D-80A3-7FF80239C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51</Pages>
  <Words>8270</Words>
  <Characters>47139</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Sườn báo cáo đồ án phân tích quy trình nghiệp vụ</dc:title>
  <dc:subject>Nhóm 96 — Hệ thống quản trị quy trình nghiệp vụ</dc:subject>
  <dc:creator>Đỗ Kim Long; Lê Thị Bích Tuyền; Nguyễn Hoàng Tân; Nguyễn Ngọc Thanh Thùy</dc:creator>
  <cp:keywords/>
  <dc:description>generated by python-docx</dc:description>
  <cp:lastModifiedBy>Master</cp:lastModifiedBy>
  <cp:revision>2</cp:revision>
  <dcterms:created xsi:type="dcterms:W3CDTF">2013-12-23T23:15:00Z</dcterms:created>
  <dcterms:modified xsi:type="dcterms:W3CDTF">2026-07-24T13:35:00Z</dcterms:modified>
  <cp:category/>
</cp:coreProperties>
</file>